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9B87" w14:textId="77777777" w:rsidR="0095083F" w:rsidRDefault="00000000">
      <w:pPr>
        <w:spacing w:before="1100"/>
        <w:jc w:val="center"/>
      </w:pPr>
      <w:r>
        <w:rPr>
          <w:b/>
          <w:sz w:val="40"/>
        </w:rPr>
        <w:t>BỘ THÍ NGHIỆM ĐÁNH GIÁ</w:t>
      </w:r>
      <w:r>
        <w:rPr>
          <w:b/>
          <w:sz w:val="40"/>
        </w:rPr>
        <w:br/>
        <w:t>HỆ THỐNG ĐO pH ĐỊNH KỲ</w:t>
      </w:r>
    </w:p>
    <w:p w14:paraId="147D5FFD" w14:textId="77777777" w:rsidR="0095083F" w:rsidRDefault="00000000">
      <w:pPr>
        <w:spacing w:before="300"/>
        <w:jc w:val="center"/>
      </w:pPr>
      <w:r>
        <w:rPr>
          <w:i/>
          <w:sz w:val="28"/>
        </w:rPr>
        <w:t>Tích hợp cơ chế bảo quản điện cực trong dung dịch KCl bão hòa</w:t>
      </w:r>
    </w:p>
    <w:p w14:paraId="16ADC24A" w14:textId="77777777" w:rsidR="00844248" w:rsidRDefault="00844248">
      <w:pPr>
        <w:spacing w:before="1400"/>
        <w:jc w:val="center"/>
        <w:rPr>
          <w:b/>
          <w:sz w:val="26"/>
        </w:rPr>
      </w:pPr>
    </w:p>
    <w:p w14:paraId="5292AA5D" w14:textId="09116065" w:rsidR="00844248" w:rsidRDefault="00844248" w:rsidP="00844248">
      <w:pPr>
        <w:spacing w:before="1400"/>
        <w:rPr>
          <w:b/>
          <w:sz w:val="26"/>
        </w:rPr>
      </w:pPr>
      <w:r>
        <w:rPr>
          <w:b/>
          <w:sz w:val="26"/>
        </w:rPr>
        <w:tab/>
        <w:t xml:space="preserve">                                   Lê Quang Minh, Vũ Tuệ Phương</w:t>
      </w:r>
    </w:p>
    <w:p w14:paraId="275EADF8" w14:textId="77777777" w:rsidR="00844248" w:rsidRDefault="00844248">
      <w:pPr>
        <w:spacing w:before="1400"/>
        <w:jc w:val="center"/>
        <w:rPr>
          <w:b/>
          <w:sz w:val="26"/>
        </w:rPr>
      </w:pPr>
    </w:p>
    <w:p w14:paraId="28D82D80" w14:textId="7AABAED2" w:rsidR="0095083F" w:rsidRDefault="00000000">
      <w:pPr>
        <w:spacing w:before="1400"/>
        <w:jc w:val="center"/>
      </w:pPr>
      <w:r>
        <w:rPr>
          <w:b/>
          <w:sz w:val="26"/>
        </w:rPr>
        <w:t>Phiếu hướng dẫn thực nghiệm và thu thập số liệu</w:t>
      </w:r>
    </w:p>
    <w:p w14:paraId="08565102" w14:textId="77777777" w:rsidR="0095083F" w:rsidRDefault="00000000">
      <w:pPr>
        <w:jc w:val="center"/>
      </w:pPr>
      <w:r>
        <w:t>Dùng để thu thập số liệu cho Phần 3 – Thực nghiệm và đánh giá hệ thống</w:t>
      </w:r>
    </w:p>
    <w:p w14:paraId="69DC4210" w14:textId="77777777" w:rsidR="00844248" w:rsidRDefault="00844248">
      <w:pPr>
        <w:spacing w:before="1400"/>
        <w:jc w:val="center"/>
      </w:pPr>
    </w:p>
    <w:p w14:paraId="726E7478" w14:textId="3F318586" w:rsidR="0095083F" w:rsidRPr="00844248" w:rsidRDefault="00000000">
      <w:pPr>
        <w:spacing w:before="1400"/>
        <w:jc w:val="center"/>
        <w:rPr>
          <w:b/>
          <w:bCs/>
        </w:rPr>
      </w:pPr>
      <w:r w:rsidRPr="00844248">
        <w:rPr>
          <w:b/>
          <w:bCs/>
        </w:rPr>
        <w:t>Hà Nội, 2026</w:t>
      </w:r>
    </w:p>
    <w:p w14:paraId="12770905" w14:textId="77777777" w:rsidR="0095083F" w:rsidRDefault="00000000">
      <w:r>
        <w:br w:type="page"/>
      </w:r>
    </w:p>
    <w:p w14:paraId="7BA1CE2B" w14:textId="77777777" w:rsidR="0095083F" w:rsidRDefault="00000000" w:rsidP="00844248">
      <w:pPr>
        <w:pStyle w:val="Heading1"/>
        <w:spacing w:line="360" w:lineRule="auto"/>
      </w:pPr>
      <w:r>
        <w:rPr>
          <w:rFonts w:ascii="Times New Roman" w:eastAsia="Times New Roman" w:hAnsi="Times New Roman"/>
        </w:rPr>
        <w:lastRenderedPageBreak/>
        <w:t>HƯỚNG DẪN SỬ DỤNG</w:t>
      </w:r>
    </w:p>
    <w:p w14:paraId="096F4129" w14:textId="77777777" w:rsidR="0095083F" w:rsidRDefault="00000000" w:rsidP="00844248">
      <w:pPr>
        <w:spacing w:line="360" w:lineRule="auto"/>
        <w:ind w:firstLine="425"/>
        <w:jc w:val="both"/>
      </w:pPr>
      <w:r>
        <w:t>Bộ phiếu này được xây dựng theo đúng cấu trúc đánh giá của báo cáo: kiểm chứng phép đo pH, đánh giá ảnh hưởng của quá trình lấy mẫu, lựa chọn thông số vận hành và kiểm tra độ tin cậy của toàn hệ thống. Mỗi thí nghiệm nên được thực hiện độc lập, ghi đầy đủ điều kiện đo và giữ nguyên dữ liệu gốc.</w:t>
      </w:r>
    </w:p>
    <w:p w14:paraId="0C2366FD" w14:textId="77777777" w:rsidR="0095083F" w:rsidRDefault="00000000" w:rsidP="00844248">
      <w:pPr>
        <w:keepNext/>
        <w:spacing w:before="100" w:after="60" w:line="360" w:lineRule="auto"/>
      </w:pPr>
      <w:r>
        <w:rPr>
          <w:b/>
        </w:rPr>
        <w:t>Các đại lượng xử lý thống nhất</w:t>
      </w:r>
    </w:p>
    <w:p w14:paraId="4532A804" w14:textId="77777777" w:rsidR="0095083F" w:rsidRDefault="00000000" w:rsidP="00844248">
      <w:pPr>
        <w:spacing w:line="360" w:lineRule="auto"/>
      </w:pPr>
      <w:r>
        <w:t>Giá trị trung bình của n phép đo được xác định theo công thức:</w:t>
      </w:r>
    </w:p>
    <w:p w14:paraId="43646C75" w14:textId="77777777" w:rsidR="0095083F" w:rsidRDefault="00000000" w:rsidP="00844248">
      <w:pPr>
        <w:spacing w:before="60" w:after="100" w:line="360" w:lineRule="auto"/>
        <w:jc w:val="center"/>
      </w:pPr>
      <w:r>
        <w:rPr>
          <w:i/>
        </w:rPr>
        <w:t>x̄ = (x₁ + x₂ + … + xₙ) / n</w:t>
      </w:r>
    </w:p>
    <w:p w14:paraId="7EA19785" w14:textId="77777777" w:rsidR="0095083F" w:rsidRDefault="00000000" w:rsidP="00844248">
      <w:pPr>
        <w:spacing w:line="360" w:lineRule="auto"/>
      </w:pPr>
      <w:r>
        <w:t>Sai số tuyệt đối so với giá trị tham chiếu được xác định theo công thức:</w:t>
      </w:r>
    </w:p>
    <w:p w14:paraId="183ED369" w14:textId="7FDC0817" w:rsidR="0095083F" w:rsidRDefault="00000000" w:rsidP="00844248">
      <w:pPr>
        <w:spacing w:before="60" w:after="100" w:line="360" w:lineRule="auto"/>
        <w:jc w:val="center"/>
      </w:pPr>
      <w:r>
        <w:rPr>
          <w:i/>
        </w:rPr>
        <w:t>E = |x̄ − pH</w:t>
      </w:r>
      <w:r w:rsidRPr="00844248">
        <w:rPr>
          <w:i/>
          <w:vertAlign w:val="subscript"/>
        </w:rPr>
        <w:t>ref</w:t>
      </w:r>
      <w:r>
        <w:rPr>
          <w:i/>
        </w:rPr>
        <w:t>|</w:t>
      </w:r>
    </w:p>
    <w:p w14:paraId="3D4133FE" w14:textId="77777777" w:rsidR="0095083F" w:rsidRDefault="00000000" w:rsidP="00844248">
      <w:pPr>
        <w:spacing w:line="360" w:lineRule="auto"/>
      </w:pPr>
      <w:r>
        <w:t>Khoảng dao động của các phép đo lặp lại được xác định theo công thức:</w:t>
      </w:r>
    </w:p>
    <w:p w14:paraId="097470BE" w14:textId="313CAD95" w:rsidR="0095083F" w:rsidRDefault="00000000" w:rsidP="00844248">
      <w:pPr>
        <w:spacing w:before="60" w:after="100" w:line="360" w:lineRule="auto"/>
        <w:jc w:val="center"/>
      </w:pPr>
      <w:r>
        <w:rPr>
          <w:i/>
        </w:rPr>
        <w:t>D = x</w:t>
      </w:r>
      <w:r w:rsidRPr="00844248">
        <w:rPr>
          <w:i/>
          <w:vertAlign w:val="subscript"/>
        </w:rPr>
        <w:t>max</w:t>
      </w:r>
      <w:r>
        <w:rPr>
          <w:i/>
        </w:rPr>
        <w:t xml:space="preserve"> − x</w:t>
      </w:r>
      <w:r w:rsidRPr="00844248">
        <w:rPr>
          <w:i/>
          <w:vertAlign w:val="subscript"/>
        </w:rPr>
        <w:t>min</w:t>
      </w:r>
    </w:p>
    <w:p w14:paraId="5315D7DA" w14:textId="77777777" w:rsidR="0095083F" w:rsidRDefault="00000000" w:rsidP="00844248">
      <w:pPr>
        <w:spacing w:line="360" w:lineRule="auto"/>
      </w:pPr>
      <w:r>
        <w:t>Trong thí nghiệm vận hành dài hạn, tỷ lệ chu trình hoàn thành được xác định theo công thức:</w:t>
      </w:r>
    </w:p>
    <w:p w14:paraId="0806B432" w14:textId="2BE35207" w:rsidR="0095083F" w:rsidRDefault="00000000" w:rsidP="00844248">
      <w:pPr>
        <w:spacing w:before="60" w:after="100" w:line="360" w:lineRule="auto"/>
        <w:jc w:val="center"/>
      </w:pPr>
      <w:r>
        <w:rPr>
          <w:i/>
        </w:rPr>
        <w:t>R = (N</w:t>
      </w:r>
      <w:r w:rsidRPr="00844248">
        <w:rPr>
          <w:i/>
          <w:vertAlign w:val="subscript"/>
        </w:rPr>
        <w:t>hoàn thành</w:t>
      </w:r>
      <w:r>
        <w:rPr>
          <w:i/>
        </w:rPr>
        <w:t xml:space="preserve"> / N</w:t>
      </w:r>
      <w:r w:rsidRPr="00844248">
        <w:rPr>
          <w:i/>
          <w:vertAlign w:val="subscript"/>
        </w:rPr>
        <w:t>tổng</w:t>
      </w:r>
      <w:r>
        <w:rPr>
          <w:i/>
        </w:rPr>
        <w:t>) × 100%</w:t>
      </w:r>
    </w:p>
    <w:p w14:paraId="043B8828" w14:textId="77777777" w:rsidR="0095083F" w:rsidRDefault="00000000" w:rsidP="00844248">
      <w:pPr>
        <w:keepNext/>
        <w:spacing w:before="100" w:after="60" w:line="360" w:lineRule="auto"/>
      </w:pPr>
      <w:r>
        <w:rPr>
          <w:b/>
        </w:rPr>
        <w:t>Nguyên tắc chung</w:t>
      </w:r>
    </w:p>
    <w:p w14:paraId="7AE31D86" w14:textId="77777777" w:rsidR="0095083F" w:rsidRDefault="00000000" w:rsidP="00844248">
      <w:pPr>
        <w:pStyle w:val="ListBullet"/>
        <w:spacing w:after="40" w:line="360" w:lineRule="auto"/>
      </w:pPr>
      <w:r>
        <w:rPr>
          <w:sz w:val="23"/>
        </w:rPr>
        <w:t>Ghi nhiệt độ mẫu cùng thời điểm đo; không so sánh các kết quả ở điều kiện nhiệt độ thay đổi lớn mà không có ghi chú.</w:t>
      </w:r>
    </w:p>
    <w:p w14:paraId="75F0AA51" w14:textId="77777777" w:rsidR="0095083F" w:rsidRDefault="00000000" w:rsidP="00844248">
      <w:pPr>
        <w:pStyle w:val="ListBullet"/>
        <w:spacing w:after="40" w:line="360" w:lineRule="auto"/>
      </w:pPr>
      <w:r>
        <w:rPr>
          <w:sz w:val="23"/>
        </w:rPr>
        <w:t>Máy đo pH thương mại đã hiệu chuẩn được dùng làm thiết bị tham chiếu. Giấy quỳ và dung dịch chỉ thị màu chỉ dùng để kiểm tra định tính.</w:t>
      </w:r>
    </w:p>
    <w:p w14:paraId="2CC2E362" w14:textId="77777777" w:rsidR="0095083F" w:rsidRDefault="00000000" w:rsidP="00844248">
      <w:pPr>
        <w:pStyle w:val="ListBullet"/>
        <w:spacing w:after="40" w:line="360" w:lineRule="auto"/>
      </w:pPr>
      <w:r>
        <w:rPr>
          <w:sz w:val="23"/>
        </w:rPr>
        <w:t>Điện cực được bảo quản trong KCl bão hòa giữa các lần thử. Trước khi chuyển sang mẫu khác, làm sạch điện cực theo cùng một quy trình để giảm ảnh hưởng của mẫu trước.</w:t>
      </w:r>
    </w:p>
    <w:p w14:paraId="4B99E71D" w14:textId="77777777" w:rsidR="0095083F" w:rsidRDefault="00000000" w:rsidP="00844248">
      <w:pPr>
        <w:pStyle w:val="ListBullet"/>
        <w:spacing w:after="40" w:line="360" w:lineRule="auto"/>
      </w:pPr>
      <w:r>
        <w:rPr>
          <w:sz w:val="23"/>
        </w:rPr>
        <w:t>Không xóa số liệu bất thường. Nếu một lần đo lỗi, ghi nguyên nhân và đánh dấu rõ để phân tích sau.</w:t>
      </w:r>
    </w:p>
    <w:p w14:paraId="6A442C6F" w14:textId="77777777" w:rsidR="0095083F" w:rsidRPr="00844248" w:rsidRDefault="00000000" w:rsidP="00844248">
      <w:pPr>
        <w:pStyle w:val="ListBullet"/>
        <w:spacing w:after="40" w:line="360" w:lineRule="auto"/>
      </w:pPr>
      <w:r>
        <w:rPr>
          <w:sz w:val="23"/>
        </w:rPr>
        <w:t>Các thông số cuối cùng lựa chọn ở Thí nghiệm 3 phải được giữ cố định khi thực hiện Thí nghiệm 4.</w:t>
      </w:r>
    </w:p>
    <w:p w14:paraId="7676CF97" w14:textId="5886332A" w:rsidR="00844248" w:rsidRPr="00844248" w:rsidRDefault="00844248" w:rsidP="00844248">
      <w:pPr>
        <w:pStyle w:val="ListBullet"/>
        <w:spacing w:after="40" w:line="360" w:lineRule="auto"/>
      </w:pPr>
      <w:r>
        <w:rPr>
          <w:sz w:val="23"/>
        </w:rPr>
        <w:t>Khi pha loãng dung dịch axit, sử dụng xilanh mini để định tính lượng dung dịch.</w:t>
      </w:r>
    </w:p>
    <w:p w14:paraId="6F1CD7FD" w14:textId="24695618" w:rsidR="00844248" w:rsidRDefault="00844248" w:rsidP="00844248">
      <w:pPr>
        <w:pStyle w:val="ListBullet"/>
        <w:spacing w:after="40" w:line="360" w:lineRule="auto"/>
      </w:pPr>
      <w:r>
        <w:rPr>
          <w:sz w:val="23"/>
        </w:rPr>
        <w:t>Nước cất, hóa chất phải bảo quản theo tiêu chuẩn phòng thí nghiệm.</w:t>
      </w:r>
    </w:p>
    <w:p w14:paraId="5469838D" w14:textId="77777777" w:rsidR="0095083F" w:rsidRDefault="00000000" w:rsidP="00844248">
      <w:pPr>
        <w:keepNext/>
        <w:spacing w:before="100" w:after="60" w:line="360" w:lineRule="auto"/>
      </w:pPr>
      <w:r>
        <w:rPr>
          <w:b/>
        </w:rPr>
        <w:t>An toàn</w:t>
      </w:r>
    </w:p>
    <w:p w14:paraId="6EE8A145" w14:textId="77777777" w:rsidR="0095083F" w:rsidRDefault="00000000" w:rsidP="00844248">
      <w:pPr>
        <w:spacing w:line="360" w:lineRule="auto"/>
        <w:ind w:firstLine="425"/>
        <w:jc w:val="both"/>
      </w:pPr>
      <w:r>
        <w:t>Sử dụng kính bảo hộ và găng tay khi thao tác với dung dịch chuẩn, KCl bão hòa và các dung dịch axit/kiềm. Không để các dung dịch thử tiếp xúc với thực phẩm hoặc nguồn nước sinh hoạt. Thu gom và xử lý dung dịch sau thí nghiệm theo hướng dẫn của giáo viên phụ trách.</w:t>
      </w:r>
    </w:p>
    <w:p w14:paraId="6D7FC73B" w14:textId="77777777" w:rsidR="0095083F" w:rsidRDefault="00000000">
      <w:r>
        <w:br w:type="page"/>
      </w:r>
    </w:p>
    <w:p w14:paraId="5A0B0351" w14:textId="77777777" w:rsidR="0095083F" w:rsidRPr="00844248" w:rsidRDefault="00000000" w:rsidP="00844248">
      <w:pPr>
        <w:pStyle w:val="Heading1"/>
        <w:jc w:val="center"/>
        <w:rPr>
          <w:sz w:val="24"/>
          <w:szCs w:val="24"/>
        </w:rPr>
      </w:pPr>
      <w:r w:rsidRPr="00844248">
        <w:rPr>
          <w:rFonts w:ascii="Times New Roman" w:eastAsia="Times New Roman" w:hAnsi="Times New Roman"/>
          <w:sz w:val="24"/>
          <w:szCs w:val="24"/>
        </w:rPr>
        <w:lastRenderedPageBreak/>
        <w:t>THÍ NGHIỆM 1. HIỆU CHUẨN VÀ ĐÁNH GIÁ PHÉP ĐO pH</w:t>
      </w:r>
    </w:p>
    <w:p w14:paraId="738B0F04" w14:textId="77777777" w:rsidR="0095083F" w:rsidRDefault="00000000">
      <w:pPr>
        <w:keepNext/>
        <w:spacing w:before="100" w:after="60"/>
      </w:pPr>
      <w:r>
        <w:rPr>
          <w:b/>
        </w:rPr>
        <w:t>1. Mục đích</w:t>
      </w:r>
    </w:p>
    <w:p w14:paraId="38CC0F6E" w14:textId="77777777" w:rsidR="0095083F" w:rsidRPr="00844248" w:rsidRDefault="00000000" w:rsidP="00844248">
      <w:pPr>
        <w:pStyle w:val="ListBullet"/>
        <w:spacing w:after="40" w:line="312" w:lineRule="auto"/>
        <w:rPr>
          <w:sz w:val="22"/>
        </w:rPr>
      </w:pPr>
      <w:r w:rsidRPr="00844248">
        <w:rPr>
          <w:sz w:val="22"/>
        </w:rPr>
        <w:t>Xác định quan hệ giữa giá trị ADC của mạch đầu đo và pH của dung dịch chuẩn.</w:t>
      </w:r>
    </w:p>
    <w:p w14:paraId="0778B5EC" w14:textId="2F52521B" w:rsidR="0095083F" w:rsidRPr="00844248" w:rsidRDefault="00000000" w:rsidP="00844248">
      <w:pPr>
        <w:pStyle w:val="ListBullet"/>
        <w:spacing w:after="40" w:line="312" w:lineRule="auto"/>
        <w:rPr>
          <w:sz w:val="22"/>
        </w:rPr>
      </w:pPr>
      <w:r w:rsidRPr="00844248">
        <w:rPr>
          <w:sz w:val="22"/>
        </w:rPr>
        <w:t xml:space="preserve">Kiểm chứng khả năng suy ra pH của hệ thống bằng dung dịch </w:t>
      </w:r>
      <w:r w:rsidR="00844248" w:rsidRPr="00844248">
        <w:rPr>
          <w:sz w:val="22"/>
        </w:rPr>
        <w:t>pH = 9.18</w:t>
      </w:r>
      <w:r w:rsidRPr="00844248">
        <w:rPr>
          <w:sz w:val="22"/>
        </w:rPr>
        <w:t xml:space="preserve"> và các mẫu chưa tham gia hiệu chuẩn.</w:t>
      </w:r>
    </w:p>
    <w:p w14:paraId="3CE7D2BC" w14:textId="77777777" w:rsidR="0095083F" w:rsidRPr="00844248" w:rsidRDefault="00000000" w:rsidP="00844248">
      <w:pPr>
        <w:pStyle w:val="ListBullet"/>
        <w:spacing w:after="40" w:line="312" w:lineRule="auto"/>
        <w:rPr>
          <w:sz w:val="22"/>
        </w:rPr>
      </w:pPr>
      <w:r w:rsidRPr="00844248">
        <w:rPr>
          <w:sz w:val="22"/>
        </w:rPr>
        <w:t>Đánh giá sai số và mức dao động của các phép đo lặp lại.</w:t>
      </w:r>
    </w:p>
    <w:p w14:paraId="248C5263" w14:textId="77777777" w:rsidR="0095083F" w:rsidRPr="00844248" w:rsidRDefault="00000000" w:rsidP="00844248">
      <w:pPr>
        <w:keepNext/>
        <w:spacing w:before="100" w:after="60" w:line="312" w:lineRule="auto"/>
        <w:rPr>
          <w:sz w:val="22"/>
        </w:rPr>
      </w:pPr>
      <w:r w:rsidRPr="00844248">
        <w:rPr>
          <w:b/>
          <w:sz w:val="22"/>
        </w:rPr>
        <w:t>2. Tóm tắt lý thuyết</w:t>
      </w:r>
    </w:p>
    <w:p w14:paraId="36415C82" w14:textId="34C5018B" w:rsidR="0095083F" w:rsidRPr="00844248" w:rsidRDefault="00000000" w:rsidP="00B06F71">
      <w:pPr>
        <w:spacing w:line="312" w:lineRule="auto"/>
        <w:ind w:firstLine="425"/>
        <w:jc w:val="both"/>
        <w:rPr>
          <w:sz w:val="22"/>
        </w:rPr>
      </w:pPr>
      <w:r w:rsidRPr="00844248">
        <w:rPr>
          <w:sz w:val="22"/>
        </w:rPr>
        <w:t xml:space="preserve">Điện cực pH tạo ra tín hiệu điện phụ thuộc vào hoạt độ ion hydro của dung dịch. Trong nguyên mẫu, tín hiệu được mạch giao tiếp xử lý và chuyển thành giá trị ADC để vi điều khiển thu nhận. Hệ thống không sử dụng trực tiếp điện áp lý thuyết mà xây dựng đường chuẩn thực nghiệm. Với hai điểm chuẩn </w:t>
      </w:r>
      <w:r w:rsidR="00844248" w:rsidRPr="00844248">
        <w:rPr>
          <w:sz w:val="22"/>
        </w:rPr>
        <w:t>pH = 4.00</w:t>
      </w:r>
      <w:r w:rsidRPr="00844248">
        <w:rPr>
          <w:sz w:val="22"/>
        </w:rPr>
        <w:t xml:space="preserve"> và </w:t>
      </w:r>
      <w:r w:rsidR="00844248" w:rsidRPr="00844248">
        <w:rPr>
          <w:sz w:val="22"/>
        </w:rPr>
        <w:t>pH = 6.86</w:t>
      </w:r>
      <w:r w:rsidRPr="00844248">
        <w:rPr>
          <w:sz w:val="22"/>
        </w:rPr>
        <w:t>, giá trị pH được xác định theo quan hệ:</w:t>
      </w:r>
    </w:p>
    <w:p w14:paraId="0486B814" w14:textId="23871CB8" w:rsidR="0095083F" w:rsidRPr="00844248" w:rsidRDefault="00000000" w:rsidP="00844248">
      <w:pPr>
        <w:spacing w:before="60" w:after="100" w:line="312" w:lineRule="auto"/>
        <w:jc w:val="center"/>
        <w:rPr>
          <w:sz w:val="22"/>
        </w:rPr>
      </w:pPr>
      <w:r w:rsidRPr="00844248">
        <w:rPr>
          <w:i/>
          <w:sz w:val="22"/>
        </w:rPr>
        <w:t>pH = 4</w:t>
      </w:r>
      <w:r w:rsidR="00A75D4A">
        <w:rPr>
          <w:i/>
          <w:sz w:val="22"/>
        </w:rPr>
        <w:t>.00</w:t>
      </w:r>
      <w:r w:rsidRPr="00844248">
        <w:rPr>
          <w:i/>
          <w:sz w:val="22"/>
        </w:rPr>
        <w:t xml:space="preserve"> + (ADC </w:t>
      </w:r>
      <w:r w:rsidR="00844248" w:rsidRPr="00844248">
        <w:rPr>
          <w:i/>
          <w:sz w:val="22"/>
        </w:rPr>
        <w:t>–</w:t>
      </w:r>
      <w:r w:rsidRPr="00844248">
        <w:rPr>
          <w:i/>
          <w:sz w:val="22"/>
        </w:rPr>
        <w:t xml:space="preserve"> ADC</w:t>
      </w:r>
      <w:r w:rsidR="00844248" w:rsidRPr="00844248">
        <w:rPr>
          <w:i/>
          <w:sz w:val="22"/>
          <w:vertAlign w:val="subscript"/>
        </w:rPr>
        <w:t>4.00</w:t>
      </w:r>
      <w:r w:rsidRPr="00844248">
        <w:rPr>
          <w:i/>
          <w:sz w:val="22"/>
        </w:rPr>
        <w:t>) ×</w:t>
      </w:r>
      <w:r w:rsidR="00A75D4A">
        <w:rPr>
          <w:i/>
          <w:sz w:val="22"/>
        </w:rPr>
        <w:t>(6.86-4.00)</w:t>
      </w:r>
      <w:r w:rsidRPr="00844248">
        <w:rPr>
          <w:i/>
          <w:sz w:val="22"/>
        </w:rPr>
        <w:t xml:space="preserve"> / (ADC</w:t>
      </w:r>
      <w:r w:rsidR="00844248" w:rsidRPr="00844248">
        <w:rPr>
          <w:i/>
          <w:sz w:val="22"/>
          <w:vertAlign w:val="subscript"/>
        </w:rPr>
        <w:t>6.86</w:t>
      </w:r>
      <w:r w:rsidRPr="00844248">
        <w:rPr>
          <w:i/>
          <w:sz w:val="22"/>
        </w:rPr>
        <w:t xml:space="preserve"> </w:t>
      </w:r>
      <w:r w:rsidR="00844248" w:rsidRPr="00844248">
        <w:rPr>
          <w:i/>
          <w:sz w:val="22"/>
        </w:rPr>
        <w:t>–</w:t>
      </w:r>
      <w:r w:rsidRPr="00844248">
        <w:rPr>
          <w:i/>
          <w:sz w:val="22"/>
        </w:rPr>
        <w:t xml:space="preserve"> ADC</w:t>
      </w:r>
      <w:r w:rsidR="00844248" w:rsidRPr="00844248">
        <w:rPr>
          <w:i/>
          <w:sz w:val="22"/>
          <w:vertAlign w:val="subscript"/>
        </w:rPr>
        <w:t>4.00</w:t>
      </w:r>
      <w:r w:rsidRPr="00844248">
        <w:rPr>
          <w:i/>
          <w:sz w:val="22"/>
        </w:rPr>
        <w:t>)</w:t>
      </w:r>
    </w:p>
    <w:p w14:paraId="3F508A5E" w14:textId="0C4E3DAE" w:rsidR="0095083F" w:rsidRPr="00844248" w:rsidRDefault="00000000" w:rsidP="00B06F71">
      <w:pPr>
        <w:spacing w:line="312" w:lineRule="auto"/>
        <w:ind w:firstLine="425"/>
        <w:jc w:val="both"/>
        <w:rPr>
          <w:sz w:val="22"/>
        </w:rPr>
      </w:pPr>
      <w:r w:rsidRPr="00844248">
        <w:rPr>
          <w:sz w:val="22"/>
        </w:rPr>
        <w:t xml:space="preserve">Dung dịch </w:t>
      </w:r>
      <w:r w:rsidR="00844248" w:rsidRPr="00844248">
        <w:rPr>
          <w:sz w:val="22"/>
        </w:rPr>
        <w:t>pH = 9.18</w:t>
      </w:r>
      <w:r w:rsidRPr="00844248">
        <w:rPr>
          <w:sz w:val="22"/>
        </w:rPr>
        <w:t xml:space="preserve"> được dùng như điểm kiểm chứng. Nếu sai số tại </w:t>
      </w:r>
      <w:r w:rsidR="00844248" w:rsidRPr="00844248">
        <w:rPr>
          <w:sz w:val="22"/>
        </w:rPr>
        <w:t>pH = 9.18</w:t>
      </w:r>
      <w:r w:rsidRPr="00844248">
        <w:rPr>
          <w:sz w:val="22"/>
        </w:rPr>
        <w:t xml:space="preserve"> lớn hoặc có xu hướng hệ thống, cần xem xét hiệu chuẩn ba điểm hoặc hiệu chuẩn từng đoạn trước khi sử dụng cho dải pH rộng.</w:t>
      </w:r>
    </w:p>
    <w:p w14:paraId="0FD90D58" w14:textId="77777777" w:rsidR="0095083F" w:rsidRPr="00844248" w:rsidRDefault="00000000" w:rsidP="00844248">
      <w:pPr>
        <w:keepNext/>
        <w:spacing w:before="100" w:after="60" w:line="312" w:lineRule="auto"/>
        <w:rPr>
          <w:sz w:val="22"/>
        </w:rPr>
      </w:pPr>
      <w:r w:rsidRPr="00844248">
        <w:rPr>
          <w:b/>
          <w:sz w:val="22"/>
        </w:rPr>
        <w:t>3. Dụng cụ cần thiết</w:t>
      </w:r>
    </w:p>
    <w:p w14:paraId="14E1B09A" w14:textId="77777777" w:rsidR="0095083F" w:rsidRPr="00844248" w:rsidRDefault="00000000" w:rsidP="00844248">
      <w:pPr>
        <w:pStyle w:val="ListBullet"/>
        <w:spacing w:after="40" w:line="312" w:lineRule="auto"/>
        <w:rPr>
          <w:sz w:val="22"/>
        </w:rPr>
      </w:pPr>
      <w:r w:rsidRPr="00844248">
        <w:rPr>
          <w:sz w:val="22"/>
        </w:rPr>
        <w:t>Nguyên mẫu thiết bị đo pH và điện cực đang sử dụng trong hệ thống.</w:t>
      </w:r>
    </w:p>
    <w:p w14:paraId="3140D04C" w14:textId="166C4A38" w:rsidR="0095083F" w:rsidRPr="00844248" w:rsidRDefault="00000000" w:rsidP="00844248">
      <w:pPr>
        <w:pStyle w:val="ListBullet"/>
        <w:spacing w:after="40" w:line="312" w:lineRule="auto"/>
        <w:rPr>
          <w:sz w:val="22"/>
        </w:rPr>
      </w:pPr>
      <w:r w:rsidRPr="00844248">
        <w:rPr>
          <w:sz w:val="22"/>
        </w:rPr>
        <w:t xml:space="preserve">Dung dịch chuẩn </w:t>
      </w:r>
      <w:r w:rsidR="00844248" w:rsidRPr="00844248">
        <w:rPr>
          <w:sz w:val="22"/>
        </w:rPr>
        <w:t>pH = 4.00</w:t>
      </w:r>
      <w:r w:rsidRPr="00844248">
        <w:rPr>
          <w:sz w:val="22"/>
        </w:rPr>
        <w:t xml:space="preserve">, </w:t>
      </w:r>
      <w:r w:rsidR="00844248" w:rsidRPr="00844248">
        <w:rPr>
          <w:sz w:val="22"/>
        </w:rPr>
        <w:t>pH = 6.86</w:t>
      </w:r>
      <w:r w:rsidRPr="00844248">
        <w:rPr>
          <w:sz w:val="22"/>
        </w:rPr>
        <w:t xml:space="preserve"> và </w:t>
      </w:r>
      <w:r w:rsidR="00844248" w:rsidRPr="00844248">
        <w:rPr>
          <w:sz w:val="22"/>
        </w:rPr>
        <w:t>pH = 9.18</w:t>
      </w:r>
      <w:r w:rsidRPr="00844248">
        <w:rPr>
          <w:sz w:val="22"/>
        </w:rPr>
        <w:t>; dung dịch KCl bão hòa.</w:t>
      </w:r>
    </w:p>
    <w:p w14:paraId="1E83D0F9" w14:textId="77777777" w:rsidR="0095083F" w:rsidRPr="00844248" w:rsidRDefault="00000000" w:rsidP="00844248">
      <w:pPr>
        <w:pStyle w:val="ListBullet"/>
        <w:spacing w:after="40" w:line="312" w:lineRule="auto"/>
        <w:rPr>
          <w:sz w:val="22"/>
        </w:rPr>
      </w:pPr>
      <w:r w:rsidRPr="00844248">
        <w:rPr>
          <w:sz w:val="22"/>
        </w:rPr>
        <w:t>Máy đo pH thương mại đã hiệu chuẩn để đối chiếu.</w:t>
      </w:r>
    </w:p>
    <w:p w14:paraId="41F4A05F" w14:textId="77777777" w:rsidR="0095083F" w:rsidRPr="00844248" w:rsidRDefault="00000000" w:rsidP="00844248">
      <w:pPr>
        <w:pStyle w:val="ListBullet"/>
        <w:spacing w:after="40" w:line="312" w:lineRule="auto"/>
        <w:rPr>
          <w:sz w:val="22"/>
        </w:rPr>
      </w:pPr>
      <w:r w:rsidRPr="00844248">
        <w:rPr>
          <w:sz w:val="22"/>
        </w:rPr>
        <w:t>Cốc sạch, nước cất/nước tinh khiết để làm sạch điện cực, giấy thấm mềm.</w:t>
      </w:r>
    </w:p>
    <w:p w14:paraId="60B93407" w14:textId="77777777" w:rsidR="0095083F" w:rsidRPr="00844248" w:rsidRDefault="00000000" w:rsidP="00844248">
      <w:pPr>
        <w:pStyle w:val="ListBullet"/>
        <w:spacing w:after="40" w:line="312" w:lineRule="auto"/>
        <w:rPr>
          <w:sz w:val="22"/>
        </w:rPr>
      </w:pPr>
      <w:r w:rsidRPr="00844248">
        <w:rPr>
          <w:sz w:val="22"/>
        </w:rPr>
        <w:t>Cảm biến nhiệt độ hoặc nhiệt kế.</w:t>
      </w:r>
    </w:p>
    <w:p w14:paraId="3C0DD060" w14:textId="33B4E883" w:rsidR="0095083F" w:rsidRPr="00844248" w:rsidRDefault="00000000" w:rsidP="00844248">
      <w:pPr>
        <w:pStyle w:val="ListBullet"/>
        <w:spacing w:after="40" w:line="312" w:lineRule="auto"/>
        <w:rPr>
          <w:sz w:val="22"/>
        </w:rPr>
      </w:pPr>
      <w:r w:rsidRPr="00844248">
        <w:rPr>
          <w:sz w:val="22"/>
        </w:rPr>
        <w:t>Giấy quỳ hoặc dung dịch chỉ thị màu (không bắt buộc, chỉ dùng kiểm tra định tính</w:t>
      </w:r>
      <w:r w:rsidR="00BA1019">
        <w:rPr>
          <w:sz w:val="22"/>
        </w:rPr>
        <w:t>, hiểu nguyên lý đổi màu của chất chỉ thị trong môi trường pH thay đổi</w:t>
      </w:r>
      <w:r w:rsidRPr="00844248">
        <w:rPr>
          <w:sz w:val="22"/>
        </w:rPr>
        <w:t>).</w:t>
      </w:r>
    </w:p>
    <w:p w14:paraId="78FFD8ED" w14:textId="77777777" w:rsidR="0095083F" w:rsidRPr="00844248" w:rsidRDefault="00000000" w:rsidP="00844248">
      <w:pPr>
        <w:keepNext/>
        <w:spacing w:before="100" w:after="60" w:line="312" w:lineRule="auto"/>
        <w:rPr>
          <w:sz w:val="22"/>
        </w:rPr>
      </w:pPr>
      <w:r w:rsidRPr="00844248">
        <w:rPr>
          <w:b/>
          <w:sz w:val="22"/>
        </w:rPr>
        <w:t>4. Các bước tiến hành</w:t>
      </w:r>
    </w:p>
    <w:p w14:paraId="0A31E513" w14:textId="5683237C" w:rsidR="0095083F" w:rsidRPr="00844248" w:rsidRDefault="00000000" w:rsidP="00844248">
      <w:pPr>
        <w:spacing w:after="60" w:line="312" w:lineRule="auto"/>
        <w:rPr>
          <w:sz w:val="22"/>
        </w:rPr>
      </w:pPr>
      <w:r w:rsidRPr="00844248">
        <w:rPr>
          <w:sz w:val="22"/>
        </w:rPr>
        <w:t xml:space="preserve">1.  Chuẩn bị ba cốc dung dịch chuẩn </w:t>
      </w:r>
      <w:r w:rsidR="00844248" w:rsidRPr="00844248">
        <w:rPr>
          <w:sz w:val="22"/>
        </w:rPr>
        <w:t>pH = 4.00</w:t>
      </w:r>
      <w:r w:rsidRPr="00844248">
        <w:rPr>
          <w:sz w:val="22"/>
        </w:rPr>
        <w:t xml:space="preserve">, </w:t>
      </w:r>
      <w:r w:rsidR="00844248" w:rsidRPr="00844248">
        <w:rPr>
          <w:sz w:val="22"/>
        </w:rPr>
        <w:t>pH = 6.86</w:t>
      </w:r>
      <w:r w:rsidRPr="00844248">
        <w:rPr>
          <w:sz w:val="22"/>
        </w:rPr>
        <w:t xml:space="preserve"> và </w:t>
      </w:r>
      <w:r w:rsidR="00844248" w:rsidRPr="00844248">
        <w:rPr>
          <w:sz w:val="22"/>
        </w:rPr>
        <w:t>pH = 9.18</w:t>
      </w:r>
      <w:r w:rsidRPr="00844248">
        <w:rPr>
          <w:sz w:val="22"/>
        </w:rPr>
        <w:t>. Ghi nhiệt độ của từng dung dịch.</w:t>
      </w:r>
    </w:p>
    <w:p w14:paraId="372DCFD0" w14:textId="77777777" w:rsidR="0095083F" w:rsidRPr="00844248" w:rsidRDefault="00000000" w:rsidP="00844248">
      <w:pPr>
        <w:spacing w:after="60" w:line="312" w:lineRule="auto"/>
        <w:rPr>
          <w:sz w:val="22"/>
        </w:rPr>
      </w:pPr>
      <w:r w:rsidRPr="00844248">
        <w:rPr>
          <w:sz w:val="22"/>
        </w:rPr>
        <w:t>2.  Đưa điện cực từ KCl bão hòa ra ngoài, làm sạch và để ráo theo cùng một cách trước mỗi lần đo.</w:t>
      </w:r>
    </w:p>
    <w:p w14:paraId="738A2418" w14:textId="7F08359A" w:rsidR="0095083F" w:rsidRPr="00844248" w:rsidRDefault="00000000" w:rsidP="00844248">
      <w:pPr>
        <w:spacing w:after="60" w:line="312" w:lineRule="auto"/>
        <w:rPr>
          <w:sz w:val="22"/>
        </w:rPr>
      </w:pPr>
      <w:r w:rsidRPr="00844248">
        <w:rPr>
          <w:sz w:val="22"/>
        </w:rPr>
        <w:t xml:space="preserve">3.  Đặt điện cực vào dung dịch </w:t>
      </w:r>
      <w:r w:rsidR="00844248" w:rsidRPr="00844248">
        <w:rPr>
          <w:sz w:val="22"/>
        </w:rPr>
        <w:t>pH = 6.86</w:t>
      </w:r>
      <w:r w:rsidRPr="00844248">
        <w:rPr>
          <w:sz w:val="22"/>
        </w:rPr>
        <w:t>. Theo dõi giá trị ADC đến khi ổn định; ghi 5 lần đo độc lập hoặc 5 chu kỳ thu nhận theo cùng điều kiện.</w:t>
      </w:r>
    </w:p>
    <w:p w14:paraId="15979C24" w14:textId="28D82EA4" w:rsidR="0095083F" w:rsidRPr="00844248" w:rsidRDefault="00000000" w:rsidP="00844248">
      <w:pPr>
        <w:spacing w:after="60" w:line="312" w:lineRule="auto"/>
        <w:rPr>
          <w:sz w:val="22"/>
        </w:rPr>
      </w:pPr>
      <w:r w:rsidRPr="00844248">
        <w:rPr>
          <w:sz w:val="22"/>
        </w:rPr>
        <w:t xml:space="preserve">4.  Lặp lại bước trên với dung dịch </w:t>
      </w:r>
      <w:r w:rsidR="00844248" w:rsidRPr="00844248">
        <w:rPr>
          <w:sz w:val="22"/>
        </w:rPr>
        <w:t>pH = 4.00</w:t>
      </w:r>
      <w:r w:rsidRPr="00844248">
        <w:rPr>
          <w:sz w:val="22"/>
        </w:rPr>
        <w:t xml:space="preserve">. Tính ADC trung bình của </w:t>
      </w:r>
      <w:r w:rsidR="00844248" w:rsidRPr="00844248">
        <w:rPr>
          <w:sz w:val="22"/>
        </w:rPr>
        <w:t>pH = 4.00</w:t>
      </w:r>
      <w:r w:rsidRPr="00844248">
        <w:rPr>
          <w:sz w:val="22"/>
        </w:rPr>
        <w:t xml:space="preserve"> và </w:t>
      </w:r>
      <w:r w:rsidR="00844248" w:rsidRPr="00844248">
        <w:rPr>
          <w:sz w:val="22"/>
        </w:rPr>
        <w:t>pH = 6.86</w:t>
      </w:r>
      <w:r w:rsidRPr="00844248">
        <w:rPr>
          <w:sz w:val="22"/>
        </w:rPr>
        <w:t xml:space="preserve"> để xác định phương trình hiệu chuẩn.</w:t>
      </w:r>
    </w:p>
    <w:p w14:paraId="744DC873" w14:textId="3B4480E8" w:rsidR="0095083F" w:rsidRPr="00844248" w:rsidRDefault="00000000" w:rsidP="00844248">
      <w:pPr>
        <w:spacing w:after="60" w:line="312" w:lineRule="auto"/>
        <w:rPr>
          <w:sz w:val="22"/>
        </w:rPr>
      </w:pPr>
      <w:r w:rsidRPr="00844248">
        <w:rPr>
          <w:sz w:val="22"/>
        </w:rPr>
        <w:t xml:space="preserve">5.  Không thay đổi hệ số hiệu chuẩn. Đo dung dịch </w:t>
      </w:r>
      <w:r w:rsidR="00844248" w:rsidRPr="00844248">
        <w:rPr>
          <w:sz w:val="22"/>
        </w:rPr>
        <w:t>pH = 9.18</w:t>
      </w:r>
      <w:r w:rsidRPr="00844248">
        <w:rPr>
          <w:sz w:val="22"/>
        </w:rPr>
        <w:t xml:space="preserve"> và tính pH bằng phương trình vừa xây dựng.</w:t>
      </w:r>
    </w:p>
    <w:p w14:paraId="670FC688" w14:textId="77777777" w:rsidR="0095083F" w:rsidRPr="00844248" w:rsidRDefault="00000000" w:rsidP="00844248">
      <w:pPr>
        <w:spacing w:after="60" w:line="312" w:lineRule="auto"/>
        <w:rPr>
          <w:sz w:val="22"/>
        </w:rPr>
      </w:pPr>
      <w:r w:rsidRPr="00844248">
        <w:rPr>
          <w:sz w:val="22"/>
        </w:rPr>
        <w:t>6.  Đo thêm ít nhất 2 mẫu nước có pH khác nhau. Với mỗi mẫu, đo bằng máy tham chiếu và bằng hệ thống trong điều kiện gần nhau về thời gian và nhiệt độ.</w:t>
      </w:r>
    </w:p>
    <w:p w14:paraId="634038D4" w14:textId="77777777" w:rsidR="0095083F" w:rsidRPr="00844248" w:rsidRDefault="00000000" w:rsidP="00844248">
      <w:pPr>
        <w:spacing w:after="60" w:line="312" w:lineRule="auto"/>
        <w:rPr>
          <w:sz w:val="22"/>
        </w:rPr>
      </w:pPr>
      <w:r w:rsidRPr="00844248">
        <w:rPr>
          <w:sz w:val="22"/>
        </w:rPr>
        <w:t>7.  Lặp lại toàn bộ quá trình tối thiểu 3 lần ở các thời điểm khác nhau nếu điều kiện cho phép để kiểm tra tính lặp lại của hiệu chuẩn.</w:t>
      </w:r>
    </w:p>
    <w:p w14:paraId="31D10CA9" w14:textId="77777777" w:rsidR="0095083F" w:rsidRPr="00844248" w:rsidRDefault="00000000" w:rsidP="00844248">
      <w:pPr>
        <w:keepNext/>
        <w:spacing w:before="100" w:after="60" w:line="312" w:lineRule="auto"/>
        <w:rPr>
          <w:sz w:val="22"/>
        </w:rPr>
      </w:pPr>
      <w:r w:rsidRPr="00844248">
        <w:rPr>
          <w:b/>
          <w:sz w:val="22"/>
        </w:rPr>
        <w:t>5. Kết quả</w:t>
      </w:r>
    </w:p>
    <w:p w14:paraId="3BDF7B99" w14:textId="7F7EA334" w:rsidR="0095083F" w:rsidRPr="00844248" w:rsidRDefault="00000000" w:rsidP="00844248">
      <w:pPr>
        <w:spacing w:line="312" w:lineRule="auto"/>
        <w:rPr>
          <w:sz w:val="22"/>
        </w:rPr>
      </w:pPr>
      <w:r w:rsidRPr="00844248">
        <w:rPr>
          <w:b/>
          <w:sz w:val="22"/>
        </w:rPr>
        <w:t>Bảng 1A. Dữ liệu hiệu chuẩn ADC</w:t>
      </w:r>
      <w:r w:rsidR="00BA1019">
        <w:rPr>
          <w:b/>
          <w:sz w:val="22"/>
        </w:rPr>
        <w:t xml:space="preserve"> trong 5 lần đo</w:t>
      </w:r>
    </w:p>
    <w:tbl>
      <w:tblPr>
        <w:tblStyle w:val="TableGrid"/>
        <w:tblW w:w="0" w:type="auto"/>
        <w:jc w:val="center"/>
        <w:tblLook w:val="04A0" w:firstRow="1" w:lastRow="0" w:firstColumn="1" w:lastColumn="0" w:noHBand="0" w:noVBand="1"/>
      </w:tblPr>
      <w:tblGrid>
        <w:gridCol w:w="1219"/>
        <w:gridCol w:w="1219"/>
        <w:gridCol w:w="1219"/>
        <w:gridCol w:w="1219"/>
        <w:gridCol w:w="1219"/>
        <w:gridCol w:w="1219"/>
        <w:gridCol w:w="1219"/>
        <w:gridCol w:w="1219"/>
      </w:tblGrid>
      <w:tr w:rsidR="0095083F" w:rsidRPr="00844248" w14:paraId="42570257" w14:textId="77777777">
        <w:trPr>
          <w:tblHeader/>
          <w:jc w:val="center"/>
        </w:trPr>
        <w:tc>
          <w:tcPr>
            <w:tcW w:w="1219" w:type="dxa"/>
            <w:shd w:val="clear" w:color="auto" w:fill="D9EAF7"/>
            <w:tcMar>
              <w:top w:w="80" w:type="dxa"/>
              <w:left w:w="80" w:type="dxa"/>
              <w:bottom w:w="80" w:type="dxa"/>
              <w:right w:w="80" w:type="dxa"/>
            </w:tcMar>
            <w:vAlign w:val="center"/>
          </w:tcPr>
          <w:p w14:paraId="07956C03" w14:textId="77777777" w:rsidR="0095083F" w:rsidRPr="00844248" w:rsidRDefault="00000000" w:rsidP="00844248">
            <w:pPr>
              <w:spacing w:after="0" w:line="312" w:lineRule="auto"/>
              <w:jc w:val="center"/>
              <w:rPr>
                <w:sz w:val="22"/>
              </w:rPr>
            </w:pPr>
            <w:r w:rsidRPr="00844248">
              <w:rPr>
                <w:b/>
                <w:sz w:val="22"/>
              </w:rPr>
              <w:t>Dung dịch</w:t>
            </w:r>
          </w:p>
        </w:tc>
        <w:tc>
          <w:tcPr>
            <w:tcW w:w="1219" w:type="dxa"/>
            <w:shd w:val="clear" w:color="auto" w:fill="D9EAF7"/>
            <w:tcMar>
              <w:top w:w="80" w:type="dxa"/>
              <w:left w:w="80" w:type="dxa"/>
              <w:bottom w:w="80" w:type="dxa"/>
              <w:right w:w="80" w:type="dxa"/>
            </w:tcMar>
            <w:vAlign w:val="center"/>
          </w:tcPr>
          <w:p w14:paraId="0A5D50E3" w14:textId="77777777" w:rsidR="0095083F" w:rsidRPr="00844248" w:rsidRDefault="00000000" w:rsidP="00844248">
            <w:pPr>
              <w:spacing w:after="0" w:line="312" w:lineRule="auto"/>
              <w:jc w:val="center"/>
              <w:rPr>
                <w:sz w:val="22"/>
              </w:rPr>
            </w:pPr>
            <w:r w:rsidRPr="00844248">
              <w:rPr>
                <w:b/>
                <w:sz w:val="22"/>
              </w:rPr>
              <w:t>Nhiệt độ (°C)</w:t>
            </w:r>
          </w:p>
        </w:tc>
        <w:tc>
          <w:tcPr>
            <w:tcW w:w="1219" w:type="dxa"/>
            <w:shd w:val="clear" w:color="auto" w:fill="D9EAF7"/>
            <w:tcMar>
              <w:top w:w="80" w:type="dxa"/>
              <w:left w:w="80" w:type="dxa"/>
              <w:bottom w:w="80" w:type="dxa"/>
              <w:right w:w="80" w:type="dxa"/>
            </w:tcMar>
            <w:vAlign w:val="center"/>
          </w:tcPr>
          <w:p w14:paraId="38F4C4DF" w14:textId="77777777" w:rsidR="0095083F" w:rsidRPr="00844248" w:rsidRDefault="00000000" w:rsidP="00844248">
            <w:pPr>
              <w:spacing w:after="0" w:line="312" w:lineRule="auto"/>
              <w:jc w:val="center"/>
              <w:rPr>
                <w:sz w:val="22"/>
              </w:rPr>
            </w:pPr>
            <w:r w:rsidRPr="00844248">
              <w:rPr>
                <w:b/>
                <w:sz w:val="22"/>
              </w:rPr>
              <w:t>ADC 1</w:t>
            </w:r>
          </w:p>
        </w:tc>
        <w:tc>
          <w:tcPr>
            <w:tcW w:w="1219" w:type="dxa"/>
            <w:shd w:val="clear" w:color="auto" w:fill="D9EAF7"/>
            <w:tcMar>
              <w:top w:w="80" w:type="dxa"/>
              <w:left w:w="80" w:type="dxa"/>
              <w:bottom w:w="80" w:type="dxa"/>
              <w:right w:w="80" w:type="dxa"/>
            </w:tcMar>
            <w:vAlign w:val="center"/>
          </w:tcPr>
          <w:p w14:paraId="21315F87" w14:textId="77777777" w:rsidR="0095083F" w:rsidRPr="00844248" w:rsidRDefault="00000000" w:rsidP="00844248">
            <w:pPr>
              <w:spacing w:after="0" w:line="312" w:lineRule="auto"/>
              <w:jc w:val="center"/>
              <w:rPr>
                <w:sz w:val="22"/>
              </w:rPr>
            </w:pPr>
            <w:r w:rsidRPr="00844248">
              <w:rPr>
                <w:b/>
                <w:sz w:val="22"/>
              </w:rPr>
              <w:t>ADC 2</w:t>
            </w:r>
          </w:p>
        </w:tc>
        <w:tc>
          <w:tcPr>
            <w:tcW w:w="1219" w:type="dxa"/>
            <w:shd w:val="clear" w:color="auto" w:fill="D9EAF7"/>
            <w:tcMar>
              <w:top w:w="80" w:type="dxa"/>
              <w:left w:w="80" w:type="dxa"/>
              <w:bottom w:w="80" w:type="dxa"/>
              <w:right w:w="80" w:type="dxa"/>
            </w:tcMar>
            <w:vAlign w:val="center"/>
          </w:tcPr>
          <w:p w14:paraId="7E2A8093" w14:textId="77777777" w:rsidR="0095083F" w:rsidRPr="00844248" w:rsidRDefault="00000000" w:rsidP="00844248">
            <w:pPr>
              <w:spacing w:after="0" w:line="312" w:lineRule="auto"/>
              <w:jc w:val="center"/>
              <w:rPr>
                <w:sz w:val="22"/>
              </w:rPr>
            </w:pPr>
            <w:r w:rsidRPr="00844248">
              <w:rPr>
                <w:b/>
                <w:sz w:val="22"/>
              </w:rPr>
              <w:t>ADC 3</w:t>
            </w:r>
          </w:p>
        </w:tc>
        <w:tc>
          <w:tcPr>
            <w:tcW w:w="1219" w:type="dxa"/>
            <w:shd w:val="clear" w:color="auto" w:fill="D9EAF7"/>
            <w:tcMar>
              <w:top w:w="80" w:type="dxa"/>
              <w:left w:w="80" w:type="dxa"/>
              <w:bottom w:w="80" w:type="dxa"/>
              <w:right w:w="80" w:type="dxa"/>
            </w:tcMar>
            <w:vAlign w:val="center"/>
          </w:tcPr>
          <w:p w14:paraId="3F9392FE" w14:textId="77777777" w:rsidR="0095083F" w:rsidRPr="00844248" w:rsidRDefault="00000000" w:rsidP="00844248">
            <w:pPr>
              <w:spacing w:after="0" w:line="312" w:lineRule="auto"/>
              <w:jc w:val="center"/>
              <w:rPr>
                <w:sz w:val="22"/>
              </w:rPr>
            </w:pPr>
            <w:r w:rsidRPr="00844248">
              <w:rPr>
                <w:b/>
                <w:sz w:val="22"/>
              </w:rPr>
              <w:t>ADC 4</w:t>
            </w:r>
          </w:p>
        </w:tc>
        <w:tc>
          <w:tcPr>
            <w:tcW w:w="1219" w:type="dxa"/>
            <w:shd w:val="clear" w:color="auto" w:fill="D9EAF7"/>
            <w:tcMar>
              <w:top w:w="80" w:type="dxa"/>
              <w:left w:w="80" w:type="dxa"/>
              <w:bottom w:w="80" w:type="dxa"/>
              <w:right w:w="80" w:type="dxa"/>
            </w:tcMar>
            <w:vAlign w:val="center"/>
          </w:tcPr>
          <w:p w14:paraId="1B7B0366" w14:textId="77777777" w:rsidR="0095083F" w:rsidRPr="00844248" w:rsidRDefault="00000000" w:rsidP="00844248">
            <w:pPr>
              <w:spacing w:after="0" w:line="312" w:lineRule="auto"/>
              <w:jc w:val="center"/>
              <w:rPr>
                <w:sz w:val="22"/>
              </w:rPr>
            </w:pPr>
            <w:r w:rsidRPr="00844248">
              <w:rPr>
                <w:b/>
                <w:sz w:val="22"/>
              </w:rPr>
              <w:t>ADC 5</w:t>
            </w:r>
          </w:p>
        </w:tc>
        <w:tc>
          <w:tcPr>
            <w:tcW w:w="1219" w:type="dxa"/>
            <w:shd w:val="clear" w:color="auto" w:fill="D9EAF7"/>
            <w:tcMar>
              <w:top w:w="80" w:type="dxa"/>
              <w:left w:w="80" w:type="dxa"/>
              <w:bottom w:w="80" w:type="dxa"/>
              <w:right w:w="80" w:type="dxa"/>
            </w:tcMar>
            <w:vAlign w:val="center"/>
          </w:tcPr>
          <w:p w14:paraId="593E33D3" w14:textId="77777777" w:rsidR="0095083F" w:rsidRPr="00844248" w:rsidRDefault="00000000" w:rsidP="00844248">
            <w:pPr>
              <w:spacing w:after="0" w:line="312" w:lineRule="auto"/>
              <w:jc w:val="center"/>
              <w:rPr>
                <w:sz w:val="22"/>
              </w:rPr>
            </w:pPr>
            <w:r w:rsidRPr="00844248">
              <w:rPr>
                <w:b/>
                <w:sz w:val="22"/>
              </w:rPr>
              <w:t>ADC TB</w:t>
            </w:r>
          </w:p>
        </w:tc>
      </w:tr>
      <w:tr w:rsidR="0095083F" w:rsidRPr="00844248" w14:paraId="33D63F44" w14:textId="77777777">
        <w:trPr>
          <w:jc w:val="center"/>
        </w:trPr>
        <w:tc>
          <w:tcPr>
            <w:tcW w:w="1219" w:type="dxa"/>
            <w:tcMar>
              <w:top w:w="80" w:type="dxa"/>
              <w:left w:w="80" w:type="dxa"/>
              <w:bottom w:w="80" w:type="dxa"/>
              <w:right w:w="80" w:type="dxa"/>
            </w:tcMar>
            <w:vAlign w:val="center"/>
          </w:tcPr>
          <w:p w14:paraId="1F019189" w14:textId="02F69CB2" w:rsidR="0095083F" w:rsidRPr="00844248" w:rsidRDefault="00844248" w:rsidP="00844248">
            <w:pPr>
              <w:spacing w:after="0" w:line="312" w:lineRule="auto"/>
              <w:rPr>
                <w:sz w:val="22"/>
              </w:rPr>
            </w:pPr>
            <w:r w:rsidRPr="00844248">
              <w:rPr>
                <w:sz w:val="22"/>
              </w:rPr>
              <w:t>pH = 4.00</w:t>
            </w:r>
          </w:p>
        </w:tc>
        <w:tc>
          <w:tcPr>
            <w:tcW w:w="1219" w:type="dxa"/>
            <w:tcMar>
              <w:top w:w="80" w:type="dxa"/>
              <w:left w:w="80" w:type="dxa"/>
              <w:bottom w:w="80" w:type="dxa"/>
              <w:right w:w="80" w:type="dxa"/>
            </w:tcMar>
            <w:vAlign w:val="center"/>
          </w:tcPr>
          <w:p w14:paraId="1A38E4A7"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13A890C5"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44C68E96"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1058F31A"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3F72E16C"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353EAFD2"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40EBDEFC" w14:textId="77777777" w:rsidR="0095083F" w:rsidRPr="00844248" w:rsidRDefault="0095083F" w:rsidP="00844248">
            <w:pPr>
              <w:spacing w:after="0" w:line="312" w:lineRule="auto"/>
              <w:jc w:val="center"/>
              <w:rPr>
                <w:sz w:val="22"/>
              </w:rPr>
            </w:pPr>
          </w:p>
        </w:tc>
      </w:tr>
      <w:tr w:rsidR="0095083F" w:rsidRPr="00844248" w14:paraId="7C0815DD" w14:textId="77777777">
        <w:trPr>
          <w:jc w:val="center"/>
        </w:trPr>
        <w:tc>
          <w:tcPr>
            <w:tcW w:w="1219" w:type="dxa"/>
            <w:tcMar>
              <w:top w:w="80" w:type="dxa"/>
              <w:left w:w="80" w:type="dxa"/>
              <w:bottom w:w="80" w:type="dxa"/>
              <w:right w:w="80" w:type="dxa"/>
            </w:tcMar>
            <w:vAlign w:val="center"/>
          </w:tcPr>
          <w:p w14:paraId="3D45E5C0" w14:textId="01006F4B" w:rsidR="0095083F" w:rsidRPr="00844248" w:rsidRDefault="00844248" w:rsidP="00844248">
            <w:pPr>
              <w:spacing w:after="0" w:line="312" w:lineRule="auto"/>
              <w:rPr>
                <w:sz w:val="22"/>
              </w:rPr>
            </w:pPr>
            <w:r w:rsidRPr="00844248">
              <w:rPr>
                <w:sz w:val="22"/>
              </w:rPr>
              <w:lastRenderedPageBreak/>
              <w:t>pH = 6.86</w:t>
            </w:r>
          </w:p>
        </w:tc>
        <w:tc>
          <w:tcPr>
            <w:tcW w:w="1219" w:type="dxa"/>
            <w:tcMar>
              <w:top w:w="80" w:type="dxa"/>
              <w:left w:w="80" w:type="dxa"/>
              <w:bottom w:w="80" w:type="dxa"/>
              <w:right w:w="80" w:type="dxa"/>
            </w:tcMar>
            <w:vAlign w:val="center"/>
          </w:tcPr>
          <w:p w14:paraId="3D8BCC9E"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3735A962"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20AFE23B"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1686ABCE"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4779C46B"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25711AC2"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7F1C4ECD" w14:textId="77777777" w:rsidR="0095083F" w:rsidRPr="00844248" w:rsidRDefault="0095083F" w:rsidP="00844248">
            <w:pPr>
              <w:spacing w:after="0" w:line="312" w:lineRule="auto"/>
              <w:jc w:val="center"/>
              <w:rPr>
                <w:sz w:val="22"/>
              </w:rPr>
            </w:pPr>
          </w:p>
        </w:tc>
      </w:tr>
      <w:tr w:rsidR="0095083F" w:rsidRPr="00844248" w14:paraId="0EB99F15" w14:textId="77777777">
        <w:trPr>
          <w:jc w:val="center"/>
        </w:trPr>
        <w:tc>
          <w:tcPr>
            <w:tcW w:w="1219" w:type="dxa"/>
            <w:tcMar>
              <w:top w:w="80" w:type="dxa"/>
              <w:left w:w="80" w:type="dxa"/>
              <w:bottom w:w="80" w:type="dxa"/>
              <w:right w:w="80" w:type="dxa"/>
            </w:tcMar>
            <w:vAlign w:val="center"/>
          </w:tcPr>
          <w:p w14:paraId="5D3BC82D" w14:textId="24CD42F5" w:rsidR="0095083F" w:rsidRPr="00844248" w:rsidRDefault="00844248" w:rsidP="00844248">
            <w:pPr>
              <w:spacing w:after="0" w:line="312" w:lineRule="auto"/>
              <w:rPr>
                <w:sz w:val="22"/>
              </w:rPr>
            </w:pPr>
            <w:r w:rsidRPr="00844248">
              <w:rPr>
                <w:sz w:val="22"/>
              </w:rPr>
              <w:t>pH = 9.18</w:t>
            </w:r>
          </w:p>
        </w:tc>
        <w:tc>
          <w:tcPr>
            <w:tcW w:w="1219" w:type="dxa"/>
            <w:tcMar>
              <w:top w:w="80" w:type="dxa"/>
              <w:left w:w="80" w:type="dxa"/>
              <w:bottom w:w="80" w:type="dxa"/>
              <w:right w:w="80" w:type="dxa"/>
            </w:tcMar>
            <w:vAlign w:val="center"/>
          </w:tcPr>
          <w:p w14:paraId="597B6127"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6D4B0A34"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72D36273"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3274D5D5"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473C1030"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6645EA09" w14:textId="77777777" w:rsidR="0095083F" w:rsidRPr="00844248" w:rsidRDefault="0095083F" w:rsidP="00844248">
            <w:pPr>
              <w:spacing w:after="0" w:line="312" w:lineRule="auto"/>
              <w:jc w:val="center"/>
              <w:rPr>
                <w:sz w:val="22"/>
              </w:rPr>
            </w:pPr>
          </w:p>
        </w:tc>
        <w:tc>
          <w:tcPr>
            <w:tcW w:w="1219" w:type="dxa"/>
            <w:tcMar>
              <w:top w:w="80" w:type="dxa"/>
              <w:left w:w="80" w:type="dxa"/>
              <w:bottom w:w="80" w:type="dxa"/>
              <w:right w:w="80" w:type="dxa"/>
            </w:tcMar>
            <w:vAlign w:val="center"/>
          </w:tcPr>
          <w:p w14:paraId="23304AFD" w14:textId="77777777" w:rsidR="0095083F" w:rsidRPr="00844248" w:rsidRDefault="0095083F" w:rsidP="00844248">
            <w:pPr>
              <w:spacing w:after="0" w:line="312" w:lineRule="auto"/>
              <w:jc w:val="center"/>
              <w:rPr>
                <w:sz w:val="22"/>
              </w:rPr>
            </w:pPr>
          </w:p>
        </w:tc>
      </w:tr>
    </w:tbl>
    <w:p w14:paraId="08BBA05C" w14:textId="3CA9D761" w:rsidR="0095083F" w:rsidRPr="00844248" w:rsidRDefault="00000000" w:rsidP="00844248">
      <w:pPr>
        <w:keepNext/>
        <w:spacing w:line="312" w:lineRule="auto"/>
        <w:rPr>
          <w:sz w:val="22"/>
        </w:rPr>
      </w:pPr>
      <w:r w:rsidRPr="00844248">
        <w:rPr>
          <w:b/>
          <w:sz w:val="22"/>
        </w:rPr>
        <w:t>Bảng 1B. Kết quả kiểm chứng phép đo pH</w:t>
      </w:r>
      <w:r w:rsidR="00BA1019">
        <w:rPr>
          <w:b/>
          <w:sz w:val="22"/>
        </w:rPr>
        <w:t xml:space="preserve"> bằng hệ thống của đề tài</w:t>
      </w:r>
    </w:p>
    <w:tbl>
      <w:tblPr>
        <w:tblStyle w:val="TableGrid"/>
        <w:tblW w:w="0" w:type="auto"/>
        <w:jc w:val="center"/>
        <w:tblLook w:val="04A0" w:firstRow="1" w:lastRow="0" w:firstColumn="1" w:lastColumn="0" w:noHBand="0" w:noVBand="1"/>
      </w:tblPr>
      <w:tblGrid>
        <w:gridCol w:w="975"/>
        <w:gridCol w:w="975"/>
        <w:gridCol w:w="975"/>
        <w:gridCol w:w="975"/>
        <w:gridCol w:w="975"/>
        <w:gridCol w:w="975"/>
        <w:gridCol w:w="975"/>
        <w:gridCol w:w="975"/>
        <w:gridCol w:w="975"/>
        <w:gridCol w:w="975"/>
      </w:tblGrid>
      <w:tr w:rsidR="0095083F" w:rsidRPr="00844248" w14:paraId="09B61C1D" w14:textId="77777777">
        <w:trPr>
          <w:tblHeader/>
          <w:jc w:val="center"/>
        </w:trPr>
        <w:tc>
          <w:tcPr>
            <w:tcW w:w="975" w:type="dxa"/>
            <w:shd w:val="clear" w:color="auto" w:fill="D9EAF7"/>
            <w:tcMar>
              <w:top w:w="80" w:type="dxa"/>
              <w:left w:w="80" w:type="dxa"/>
              <w:bottom w:w="80" w:type="dxa"/>
              <w:right w:w="80" w:type="dxa"/>
            </w:tcMar>
            <w:vAlign w:val="center"/>
          </w:tcPr>
          <w:p w14:paraId="2103964F" w14:textId="77777777" w:rsidR="0095083F" w:rsidRPr="00844248" w:rsidRDefault="00000000" w:rsidP="00844248">
            <w:pPr>
              <w:spacing w:after="0" w:line="312" w:lineRule="auto"/>
              <w:jc w:val="center"/>
              <w:rPr>
                <w:sz w:val="22"/>
              </w:rPr>
            </w:pPr>
            <w:r w:rsidRPr="00844248">
              <w:rPr>
                <w:b/>
                <w:sz w:val="22"/>
              </w:rPr>
              <w:t>Mẫu</w:t>
            </w:r>
          </w:p>
        </w:tc>
        <w:tc>
          <w:tcPr>
            <w:tcW w:w="975" w:type="dxa"/>
            <w:shd w:val="clear" w:color="auto" w:fill="D9EAF7"/>
            <w:tcMar>
              <w:top w:w="80" w:type="dxa"/>
              <w:left w:w="80" w:type="dxa"/>
              <w:bottom w:w="80" w:type="dxa"/>
              <w:right w:w="80" w:type="dxa"/>
            </w:tcMar>
            <w:vAlign w:val="center"/>
          </w:tcPr>
          <w:p w14:paraId="21AA179A" w14:textId="77777777" w:rsidR="0095083F" w:rsidRPr="00844248" w:rsidRDefault="00000000" w:rsidP="00844248">
            <w:pPr>
              <w:spacing w:after="0" w:line="312" w:lineRule="auto"/>
              <w:jc w:val="center"/>
              <w:rPr>
                <w:sz w:val="22"/>
              </w:rPr>
            </w:pPr>
            <w:r w:rsidRPr="00844248">
              <w:rPr>
                <w:b/>
                <w:sz w:val="22"/>
              </w:rPr>
              <w:t>pH tham chiếu</w:t>
            </w:r>
          </w:p>
        </w:tc>
        <w:tc>
          <w:tcPr>
            <w:tcW w:w="975" w:type="dxa"/>
            <w:shd w:val="clear" w:color="auto" w:fill="D9EAF7"/>
            <w:tcMar>
              <w:top w:w="80" w:type="dxa"/>
              <w:left w:w="80" w:type="dxa"/>
              <w:bottom w:w="80" w:type="dxa"/>
              <w:right w:w="80" w:type="dxa"/>
            </w:tcMar>
            <w:vAlign w:val="center"/>
          </w:tcPr>
          <w:p w14:paraId="15584168" w14:textId="77777777" w:rsidR="0095083F" w:rsidRPr="00844248" w:rsidRDefault="00000000" w:rsidP="00844248">
            <w:pPr>
              <w:spacing w:after="0" w:line="312" w:lineRule="auto"/>
              <w:jc w:val="center"/>
              <w:rPr>
                <w:sz w:val="22"/>
              </w:rPr>
            </w:pPr>
            <w:r w:rsidRPr="00844248">
              <w:rPr>
                <w:b/>
                <w:sz w:val="22"/>
              </w:rPr>
              <w:t>pH HT 1</w:t>
            </w:r>
          </w:p>
        </w:tc>
        <w:tc>
          <w:tcPr>
            <w:tcW w:w="975" w:type="dxa"/>
            <w:shd w:val="clear" w:color="auto" w:fill="D9EAF7"/>
            <w:tcMar>
              <w:top w:w="80" w:type="dxa"/>
              <w:left w:w="80" w:type="dxa"/>
              <w:bottom w:w="80" w:type="dxa"/>
              <w:right w:w="80" w:type="dxa"/>
            </w:tcMar>
            <w:vAlign w:val="center"/>
          </w:tcPr>
          <w:p w14:paraId="75D1F56D" w14:textId="77777777" w:rsidR="0095083F" w:rsidRPr="00844248" w:rsidRDefault="00000000" w:rsidP="00844248">
            <w:pPr>
              <w:spacing w:after="0" w:line="312" w:lineRule="auto"/>
              <w:jc w:val="center"/>
              <w:rPr>
                <w:sz w:val="22"/>
              </w:rPr>
            </w:pPr>
            <w:r w:rsidRPr="00844248">
              <w:rPr>
                <w:b/>
                <w:sz w:val="22"/>
              </w:rPr>
              <w:t>pH HT 2</w:t>
            </w:r>
          </w:p>
        </w:tc>
        <w:tc>
          <w:tcPr>
            <w:tcW w:w="975" w:type="dxa"/>
            <w:shd w:val="clear" w:color="auto" w:fill="D9EAF7"/>
            <w:tcMar>
              <w:top w:w="80" w:type="dxa"/>
              <w:left w:w="80" w:type="dxa"/>
              <w:bottom w:w="80" w:type="dxa"/>
              <w:right w:w="80" w:type="dxa"/>
            </w:tcMar>
            <w:vAlign w:val="center"/>
          </w:tcPr>
          <w:p w14:paraId="12C15977" w14:textId="77777777" w:rsidR="0095083F" w:rsidRPr="00844248" w:rsidRDefault="00000000" w:rsidP="00844248">
            <w:pPr>
              <w:spacing w:after="0" w:line="312" w:lineRule="auto"/>
              <w:jc w:val="center"/>
              <w:rPr>
                <w:sz w:val="22"/>
              </w:rPr>
            </w:pPr>
            <w:r w:rsidRPr="00844248">
              <w:rPr>
                <w:b/>
                <w:sz w:val="22"/>
              </w:rPr>
              <w:t>pH HT 3</w:t>
            </w:r>
          </w:p>
        </w:tc>
        <w:tc>
          <w:tcPr>
            <w:tcW w:w="975" w:type="dxa"/>
            <w:shd w:val="clear" w:color="auto" w:fill="D9EAF7"/>
            <w:tcMar>
              <w:top w:w="80" w:type="dxa"/>
              <w:left w:w="80" w:type="dxa"/>
              <w:bottom w:w="80" w:type="dxa"/>
              <w:right w:w="80" w:type="dxa"/>
            </w:tcMar>
            <w:vAlign w:val="center"/>
          </w:tcPr>
          <w:p w14:paraId="1E91D3AB" w14:textId="77777777" w:rsidR="0095083F" w:rsidRPr="00844248" w:rsidRDefault="00000000" w:rsidP="00844248">
            <w:pPr>
              <w:spacing w:after="0" w:line="312" w:lineRule="auto"/>
              <w:jc w:val="center"/>
              <w:rPr>
                <w:sz w:val="22"/>
              </w:rPr>
            </w:pPr>
            <w:r w:rsidRPr="00844248">
              <w:rPr>
                <w:b/>
                <w:sz w:val="22"/>
              </w:rPr>
              <w:t>pH HT 4</w:t>
            </w:r>
          </w:p>
        </w:tc>
        <w:tc>
          <w:tcPr>
            <w:tcW w:w="975" w:type="dxa"/>
            <w:shd w:val="clear" w:color="auto" w:fill="D9EAF7"/>
            <w:tcMar>
              <w:top w:w="80" w:type="dxa"/>
              <w:left w:w="80" w:type="dxa"/>
              <w:bottom w:w="80" w:type="dxa"/>
              <w:right w:w="80" w:type="dxa"/>
            </w:tcMar>
            <w:vAlign w:val="center"/>
          </w:tcPr>
          <w:p w14:paraId="5B720BC1" w14:textId="77777777" w:rsidR="0095083F" w:rsidRPr="00844248" w:rsidRDefault="00000000" w:rsidP="00844248">
            <w:pPr>
              <w:spacing w:after="0" w:line="312" w:lineRule="auto"/>
              <w:jc w:val="center"/>
              <w:rPr>
                <w:sz w:val="22"/>
              </w:rPr>
            </w:pPr>
            <w:r w:rsidRPr="00844248">
              <w:rPr>
                <w:b/>
                <w:sz w:val="22"/>
              </w:rPr>
              <w:t>pH HT 5</w:t>
            </w:r>
          </w:p>
        </w:tc>
        <w:tc>
          <w:tcPr>
            <w:tcW w:w="975" w:type="dxa"/>
            <w:shd w:val="clear" w:color="auto" w:fill="D9EAF7"/>
            <w:tcMar>
              <w:top w:w="80" w:type="dxa"/>
              <w:left w:w="80" w:type="dxa"/>
              <w:bottom w:w="80" w:type="dxa"/>
              <w:right w:w="80" w:type="dxa"/>
            </w:tcMar>
            <w:vAlign w:val="center"/>
          </w:tcPr>
          <w:p w14:paraId="4139D3A3" w14:textId="77777777" w:rsidR="0095083F" w:rsidRPr="00844248" w:rsidRDefault="00000000" w:rsidP="00844248">
            <w:pPr>
              <w:spacing w:after="0" w:line="312" w:lineRule="auto"/>
              <w:jc w:val="center"/>
              <w:rPr>
                <w:sz w:val="22"/>
              </w:rPr>
            </w:pPr>
            <w:r w:rsidRPr="00844248">
              <w:rPr>
                <w:b/>
                <w:sz w:val="22"/>
              </w:rPr>
              <w:t>TB</w:t>
            </w:r>
          </w:p>
        </w:tc>
        <w:tc>
          <w:tcPr>
            <w:tcW w:w="975" w:type="dxa"/>
            <w:shd w:val="clear" w:color="auto" w:fill="D9EAF7"/>
            <w:tcMar>
              <w:top w:w="80" w:type="dxa"/>
              <w:left w:w="80" w:type="dxa"/>
              <w:bottom w:w="80" w:type="dxa"/>
              <w:right w:w="80" w:type="dxa"/>
            </w:tcMar>
            <w:vAlign w:val="center"/>
          </w:tcPr>
          <w:p w14:paraId="6278FCF6" w14:textId="77777777" w:rsidR="0095083F" w:rsidRPr="00844248" w:rsidRDefault="00000000" w:rsidP="00844248">
            <w:pPr>
              <w:spacing w:after="0" w:line="312" w:lineRule="auto"/>
              <w:jc w:val="center"/>
              <w:rPr>
                <w:sz w:val="22"/>
              </w:rPr>
            </w:pPr>
            <w:r w:rsidRPr="00844248">
              <w:rPr>
                <w:b/>
                <w:sz w:val="22"/>
              </w:rPr>
              <w:t>E</w:t>
            </w:r>
          </w:p>
        </w:tc>
        <w:tc>
          <w:tcPr>
            <w:tcW w:w="975" w:type="dxa"/>
            <w:shd w:val="clear" w:color="auto" w:fill="D9EAF7"/>
            <w:tcMar>
              <w:top w:w="80" w:type="dxa"/>
              <w:left w:w="80" w:type="dxa"/>
              <w:bottom w:w="80" w:type="dxa"/>
              <w:right w:w="80" w:type="dxa"/>
            </w:tcMar>
            <w:vAlign w:val="center"/>
          </w:tcPr>
          <w:p w14:paraId="568D6705" w14:textId="77777777" w:rsidR="0095083F" w:rsidRPr="00844248" w:rsidRDefault="00000000" w:rsidP="00844248">
            <w:pPr>
              <w:spacing w:after="0" w:line="312" w:lineRule="auto"/>
              <w:jc w:val="center"/>
              <w:rPr>
                <w:sz w:val="22"/>
              </w:rPr>
            </w:pPr>
            <w:r w:rsidRPr="00844248">
              <w:rPr>
                <w:b/>
                <w:sz w:val="22"/>
              </w:rPr>
              <w:t>D</w:t>
            </w:r>
          </w:p>
        </w:tc>
      </w:tr>
      <w:tr w:rsidR="0095083F" w:rsidRPr="00844248" w14:paraId="06B29105" w14:textId="77777777">
        <w:trPr>
          <w:jc w:val="center"/>
        </w:trPr>
        <w:tc>
          <w:tcPr>
            <w:tcW w:w="975" w:type="dxa"/>
            <w:tcMar>
              <w:top w:w="80" w:type="dxa"/>
              <w:left w:w="80" w:type="dxa"/>
              <w:bottom w:w="80" w:type="dxa"/>
              <w:right w:w="80" w:type="dxa"/>
            </w:tcMar>
            <w:vAlign w:val="center"/>
          </w:tcPr>
          <w:p w14:paraId="2A612A3A" w14:textId="01F8EE99" w:rsidR="0095083F" w:rsidRPr="00844248" w:rsidRDefault="00844248" w:rsidP="00844248">
            <w:pPr>
              <w:spacing w:after="0" w:line="312" w:lineRule="auto"/>
              <w:rPr>
                <w:sz w:val="22"/>
              </w:rPr>
            </w:pPr>
            <w:r w:rsidRPr="00844248">
              <w:rPr>
                <w:sz w:val="22"/>
              </w:rPr>
              <w:t>pH = 9.18</w:t>
            </w:r>
          </w:p>
        </w:tc>
        <w:tc>
          <w:tcPr>
            <w:tcW w:w="975" w:type="dxa"/>
            <w:tcMar>
              <w:top w:w="80" w:type="dxa"/>
              <w:left w:w="80" w:type="dxa"/>
              <w:bottom w:w="80" w:type="dxa"/>
              <w:right w:w="80" w:type="dxa"/>
            </w:tcMar>
            <w:vAlign w:val="center"/>
          </w:tcPr>
          <w:p w14:paraId="6C9DB48E"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7924A258"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0D75066E"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5D845232"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385236C2"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450B8E36"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675B905F"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3EBE75C9"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2BB981BA" w14:textId="77777777" w:rsidR="0095083F" w:rsidRPr="00844248" w:rsidRDefault="0095083F" w:rsidP="00844248">
            <w:pPr>
              <w:spacing w:after="0" w:line="312" w:lineRule="auto"/>
              <w:jc w:val="center"/>
              <w:rPr>
                <w:sz w:val="22"/>
              </w:rPr>
            </w:pPr>
          </w:p>
        </w:tc>
      </w:tr>
      <w:tr w:rsidR="0095083F" w:rsidRPr="00844248" w14:paraId="1F39EFBF" w14:textId="77777777">
        <w:trPr>
          <w:jc w:val="center"/>
        </w:trPr>
        <w:tc>
          <w:tcPr>
            <w:tcW w:w="975" w:type="dxa"/>
            <w:tcMar>
              <w:top w:w="80" w:type="dxa"/>
              <w:left w:w="80" w:type="dxa"/>
              <w:bottom w:w="80" w:type="dxa"/>
              <w:right w:w="80" w:type="dxa"/>
            </w:tcMar>
            <w:vAlign w:val="center"/>
          </w:tcPr>
          <w:p w14:paraId="0B721522" w14:textId="77777777" w:rsidR="0095083F" w:rsidRPr="00844248" w:rsidRDefault="00000000" w:rsidP="00844248">
            <w:pPr>
              <w:spacing w:after="0" w:line="312" w:lineRule="auto"/>
              <w:rPr>
                <w:sz w:val="22"/>
              </w:rPr>
            </w:pPr>
            <w:r w:rsidRPr="00844248">
              <w:rPr>
                <w:sz w:val="22"/>
              </w:rPr>
              <w:t>Mẫu 1</w:t>
            </w:r>
          </w:p>
        </w:tc>
        <w:tc>
          <w:tcPr>
            <w:tcW w:w="975" w:type="dxa"/>
            <w:tcMar>
              <w:top w:w="80" w:type="dxa"/>
              <w:left w:w="80" w:type="dxa"/>
              <w:bottom w:w="80" w:type="dxa"/>
              <w:right w:w="80" w:type="dxa"/>
            </w:tcMar>
            <w:vAlign w:val="center"/>
          </w:tcPr>
          <w:p w14:paraId="32A16230"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7440A50D"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6F08C6DA"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3EC17F06"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2032DD54"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5A619251"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6C370D1B"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16FEC34A"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4696B8BC" w14:textId="77777777" w:rsidR="0095083F" w:rsidRPr="00844248" w:rsidRDefault="0095083F" w:rsidP="00844248">
            <w:pPr>
              <w:spacing w:after="0" w:line="312" w:lineRule="auto"/>
              <w:jc w:val="center"/>
              <w:rPr>
                <w:sz w:val="22"/>
              </w:rPr>
            </w:pPr>
          </w:p>
        </w:tc>
      </w:tr>
      <w:tr w:rsidR="0095083F" w:rsidRPr="00844248" w14:paraId="562CBCF7" w14:textId="77777777">
        <w:trPr>
          <w:jc w:val="center"/>
        </w:trPr>
        <w:tc>
          <w:tcPr>
            <w:tcW w:w="975" w:type="dxa"/>
            <w:tcMar>
              <w:top w:w="80" w:type="dxa"/>
              <w:left w:w="80" w:type="dxa"/>
              <w:bottom w:w="80" w:type="dxa"/>
              <w:right w:w="80" w:type="dxa"/>
            </w:tcMar>
            <w:vAlign w:val="center"/>
          </w:tcPr>
          <w:p w14:paraId="0CAF3800" w14:textId="77777777" w:rsidR="0095083F" w:rsidRPr="00844248" w:rsidRDefault="00000000" w:rsidP="00844248">
            <w:pPr>
              <w:spacing w:after="0" w:line="312" w:lineRule="auto"/>
              <w:rPr>
                <w:sz w:val="22"/>
              </w:rPr>
            </w:pPr>
            <w:r w:rsidRPr="00844248">
              <w:rPr>
                <w:sz w:val="22"/>
              </w:rPr>
              <w:t>Mẫu 2</w:t>
            </w:r>
          </w:p>
        </w:tc>
        <w:tc>
          <w:tcPr>
            <w:tcW w:w="975" w:type="dxa"/>
            <w:tcMar>
              <w:top w:w="80" w:type="dxa"/>
              <w:left w:w="80" w:type="dxa"/>
              <w:bottom w:w="80" w:type="dxa"/>
              <w:right w:w="80" w:type="dxa"/>
            </w:tcMar>
            <w:vAlign w:val="center"/>
          </w:tcPr>
          <w:p w14:paraId="390401A9"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69C089EE"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1A7871FD"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19B9BA6C"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05318DF7"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591FF034"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394EF2ED"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24CA477D" w14:textId="77777777" w:rsidR="0095083F" w:rsidRPr="00844248" w:rsidRDefault="0095083F" w:rsidP="00844248">
            <w:pPr>
              <w:spacing w:after="0" w:line="312" w:lineRule="auto"/>
              <w:jc w:val="center"/>
              <w:rPr>
                <w:sz w:val="22"/>
              </w:rPr>
            </w:pPr>
          </w:p>
        </w:tc>
        <w:tc>
          <w:tcPr>
            <w:tcW w:w="975" w:type="dxa"/>
            <w:tcMar>
              <w:top w:w="80" w:type="dxa"/>
              <w:left w:w="80" w:type="dxa"/>
              <w:bottom w:w="80" w:type="dxa"/>
              <w:right w:w="80" w:type="dxa"/>
            </w:tcMar>
            <w:vAlign w:val="center"/>
          </w:tcPr>
          <w:p w14:paraId="7F2554A2" w14:textId="77777777" w:rsidR="0095083F" w:rsidRPr="00844248" w:rsidRDefault="0095083F" w:rsidP="00844248">
            <w:pPr>
              <w:spacing w:after="0" w:line="312" w:lineRule="auto"/>
              <w:jc w:val="center"/>
              <w:rPr>
                <w:sz w:val="22"/>
              </w:rPr>
            </w:pPr>
          </w:p>
        </w:tc>
      </w:tr>
      <w:tr w:rsidR="00BA1019" w:rsidRPr="00844248" w14:paraId="79F596E9" w14:textId="77777777">
        <w:trPr>
          <w:jc w:val="center"/>
        </w:trPr>
        <w:tc>
          <w:tcPr>
            <w:tcW w:w="975" w:type="dxa"/>
            <w:tcMar>
              <w:top w:w="80" w:type="dxa"/>
              <w:left w:w="80" w:type="dxa"/>
              <w:bottom w:w="80" w:type="dxa"/>
              <w:right w:w="80" w:type="dxa"/>
            </w:tcMar>
            <w:vAlign w:val="center"/>
          </w:tcPr>
          <w:p w14:paraId="2D3ADB50" w14:textId="18623E1C" w:rsidR="00BA1019" w:rsidRPr="00844248" w:rsidRDefault="00BA1019" w:rsidP="00844248">
            <w:pPr>
              <w:spacing w:after="0" w:line="312" w:lineRule="auto"/>
              <w:rPr>
                <w:sz w:val="22"/>
              </w:rPr>
            </w:pPr>
            <w:r w:rsidRPr="00844248">
              <w:rPr>
                <w:sz w:val="22"/>
              </w:rPr>
              <w:t xml:space="preserve">Mẫu </w:t>
            </w:r>
            <w:r>
              <w:rPr>
                <w:sz w:val="22"/>
              </w:rPr>
              <w:t>3</w:t>
            </w:r>
          </w:p>
        </w:tc>
        <w:tc>
          <w:tcPr>
            <w:tcW w:w="975" w:type="dxa"/>
            <w:tcMar>
              <w:top w:w="80" w:type="dxa"/>
              <w:left w:w="80" w:type="dxa"/>
              <w:bottom w:w="80" w:type="dxa"/>
              <w:right w:w="80" w:type="dxa"/>
            </w:tcMar>
            <w:vAlign w:val="center"/>
          </w:tcPr>
          <w:p w14:paraId="45FC6920"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7F59BB06"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3068E38B"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42EE29D5"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45C79E28"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160B2CD7"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45C3F272"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0938DE0D"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65AB5C02" w14:textId="77777777" w:rsidR="00BA1019" w:rsidRPr="00844248" w:rsidRDefault="00BA1019" w:rsidP="00844248">
            <w:pPr>
              <w:spacing w:after="0" w:line="312" w:lineRule="auto"/>
              <w:jc w:val="center"/>
              <w:rPr>
                <w:sz w:val="22"/>
              </w:rPr>
            </w:pPr>
          </w:p>
        </w:tc>
      </w:tr>
      <w:tr w:rsidR="00BA1019" w:rsidRPr="00844248" w14:paraId="3D006580" w14:textId="77777777">
        <w:trPr>
          <w:jc w:val="center"/>
        </w:trPr>
        <w:tc>
          <w:tcPr>
            <w:tcW w:w="975" w:type="dxa"/>
            <w:tcMar>
              <w:top w:w="80" w:type="dxa"/>
              <w:left w:w="80" w:type="dxa"/>
              <w:bottom w:w="80" w:type="dxa"/>
              <w:right w:w="80" w:type="dxa"/>
            </w:tcMar>
            <w:vAlign w:val="center"/>
          </w:tcPr>
          <w:p w14:paraId="34CA61DD" w14:textId="270BA548" w:rsidR="00BA1019" w:rsidRPr="00844248" w:rsidRDefault="00BA1019" w:rsidP="00844248">
            <w:pPr>
              <w:spacing w:after="0" w:line="312" w:lineRule="auto"/>
              <w:rPr>
                <w:sz w:val="22"/>
              </w:rPr>
            </w:pPr>
            <w:r w:rsidRPr="00844248">
              <w:rPr>
                <w:sz w:val="22"/>
              </w:rPr>
              <w:t xml:space="preserve">Mẫu </w:t>
            </w:r>
            <w:r>
              <w:rPr>
                <w:sz w:val="22"/>
              </w:rPr>
              <w:t>4</w:t>
            </w:r>
          </w:p>
        </w:tc>
        <w:tc>
          <w:tcPr>
            <w:tcW w:w="975" w:type="dxa"/>
            <w:tcMar>
              <w:top w:w="80" w:type="dxa"/>
              <w:left w:w="80" w:type="dxa"/>
              <w:bottom w:w="80" w:type="dxa"/>
              <w:right w:w="80" w:type="dxa"/>
            </w:tcMar>
            <w:vAlign w:val="center"/>
          </w:tcPr>
          <w:p w14:paraId="5319398B"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09C176AC"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5DF24A8C"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3322C131"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575A3098"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3A070F1C"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3BDB817C"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6F03437E" w14:textId="77777777" w:rsidR="00BA1019" w:rsidRPr="00844248" w:rsidRDefault="00BA1019" w:rsidP="00844248">
            <w:pPr>
              <w:spacing w:after="0" w:line="312" w:lineRule="auto"/>
              <w:jc w:val="center"/>
              <w:rPr>
                <w:sz w:val="22"/>
              </w:rPr>
            </w:pPr>
          </w:p>
        </w:tc>
        <w:tc>
          <w:tcPr>
            <w:tcW w:w="975" w:type="dxa"/>
            <w:tcMar>
              <w:top w:w="80" w:type="dxa"/>
              <w:left w:w="80" w:type="dxa"/>
              <w:bottom w:w="80" w:type="dxa"/>
              <w:right w:w="80" w:type="dxa"/>
            </w:tcMar>
            <w:vAlign w:val="center"/>
          </w:tcPr>
          <w:p w14:paraId="6B41239E" w14:textId="77777777" w:rsidR="00BA1019" w:rsidRPr="00844248" w:rsidRDefault="00BA1019" w:rsidP="00844248">
            <w:pPr>
              <w:spacing w:after="0" w:line="312" w:lineRule="auto"/>
              <w:jc w:val="center"/>
              <w:rPr>
                <w:sz w:val="22"/>
              </w:rPr>
            </w:pPr>
          </w:p>
        </w:tc>
      </w:tr>
    </w:tbl>
    <w:p w14:paraId="5AA86D4A" w14:textId="77777777" w:rsidR="0095083F" w:rsidRPr="00844248" w:rsidRDefault="00000000" w:rsidP="00844248">
      <w:pPr>
        <w:keepNext/>
        <w:spacing w:before="100" w:after="60" w:line="312" w:lineRule="auto"/>
        <w:rPr>
          <w:sz w:val="22"/>
        </w:rPr>
      </w:pPr>
      <w:r w:rsidRPr="00844248">
        <w:rPr>
          <w:b/>
          <w:sz w:val="22"/>
        </w:rPr>
        <w:t>6. Xử lý số liệu</w:t>
      </w:r>
    </w:p>
    <w:p w14:paraId="0A75A6A6" w14:textId="6B04760D" w:rsidR="0095083F" w:rsidRPr="00844248" w:rsidRDefault="00000000" w:rsidP="00844248">
      <w:pPr>
        <w:pStyle w:val="ListBullet"/>
        <w:spacing w:after="40" w:line="312" w:lineRule="auto"/>
        <w:rPr>
          <w:sz w:val="22"/>
        </w:rPr>
      </w:pPr>
      <w:r w:rsidRPr="00844248">
        <w:rPr>
          <w:sz w:val="22"/>
        </w:rPr>
        <w:t xml:space="preserve">Tính ADC trung bình ở </w:t>
      </w:r>
      <w:r w:rsidR="00844248" w:rsidRPr="00844248">
        <w:rPr>
          <w:sz w:val="22"/>
        </w:rPr>
        <w:t>pH = 4.00</w:t>
      </w:r>
      <w:r w:rsidRPr="00844248">
        <w:rPr>
          <w:sz w:val="22"/>
        </w:rPr>
        <w:t xml:space="preserve"> và </w:t>
      </w:r>
      <w:r w:rsidR="00844248" w:rsidRPr="00844248">
        <w:rPr>
          <w:sz w:val="22"/>
        </w:rPr>
        <w:t>pH = 6.86</w:t>
      </w:r>
      <w:r w:rsidRPr="00844248">
        <w:rPr>
          <w:sz w:val="22"/>
        </w:rPr>
        <w:t>, thay vào phương trình hiệu chuẩn.</w:t>
      </w:r>
    </w:p>
    <w:p w14:paraId="5E86DDF5" w14:textId="77777777" w:rsidR="0095083F" w:rsidRPr="00844248" w:rsidRDefault="00000000" w:rsidP="00844248">
      <w:pPr>
        <w:pStyle w:val="ListBullet"/>
        <w:spacing w:after="40" w:line="312" w:lineRule="auto"/>
        <w:rPr>
          <w:sz w:val="22"/>
        </w:rPr>
      </w:pPr>
      <w:r w:rsidRPr="00844248">
        <w:rPr>
          <w:sz w:val="22"/>
        </w:rPr>
        <w:t>Tính pH trung bình của từng mẫu.</w:t>
      </w:r>
    </w:p>
    <w:p w14:paraId="76FDEDEC" w14:textId="4BB9A38B" w:rsidR="0095083F" w:rsidRPr="00844248" w:rsidRDefault="00000000" w:rsidP="00844248">
      <w:pPr>
        <w:pStyle w:val="ListBullet"/>
        <w:spacing w:after="40" w:line="312" w:lineRule="auto"/>
        <w:rPr>
          <w:sz w:val="22"/>
        </w:rPr>
      </w:pPr>
      <w:r w:rsidRPr="00844248">
        <w:rPr>
          <w:sz w:val="22"/>
        </w:rPr>
        <w:t>Tính sai số tuyệt đối E = |pH</w:t>
      </w:r>
      <w:r w:rsidRPr="00844248">
        <w:rPr>
          <w:sz w:val="22"/>
          <w:vertAlign w:val="subscript"/>
        </w:rPr>
        <w:t>hệ thống trung bình</w:t>
      </w:r>
      <w:r w:rsidRPr="00844248">
        <w:rPr>
          <w:sz w:val="22"/>
        </w:rPr>
        <w:t xml:space="preserve"> − pH</w:t>
      </w:r>
      <w:r w:rsidRPr="00844248">
        <w:rPr>
          <w:sz w:val="22"/>
          <w:vertAlign w:val="subscript"/>
        </w:rPr>
        <w:t>tham chiếu</w:t>
      </w:r>
      <w:r w:rsidRPr="00844248">
        <w:rPr>
          <w:sz w:val="22"/>
        </w:rPr>
        <w:t>|.</w:t>
      </w:r>
    </w:p>
    <w:p w14:paraId="069D627C" w14:textId="1658B95F" w:rsidR="0095083F" w:rsidRPr="00844248" w:rsidRDefault="00000000" w:rsidP="00844248">
      <w:pPr>
        <w:pStyle w:val="ListBullet"/>
        <w:spacing w:after="40" w:line="312" w:lineRule="auto"/>
        <w:rPr>
          <w:sz w:val="22"/>
        </w:rPr>
      </w:pPr>
      <w:r w:rsidRPr="00844248">
        <w:rPr>
          <w:sz w:val="22"/>
        </w:rPr>
        <w:t>Tính khoảng dao động D = pH</w:t>
      </w:r>
      <w:r w:rsidRPr="00844248">
        <w:rPr>
          <w:sz w:val="22"/>
          <w:vertAlign w:val="subscript"/>
        </w:rPr>
        <w:t>lớn nhất</w:t>
      </w:r>
      <w:r w:rsidRPr="00844248">
        <w:rPr>
          <w:sz w:val="22"/>
        </w:rPr>
        <w:t xml:space="preserve"> − pH</w:t>
      </w:r>
      <w:r w:rsidRPr="00844248">
        <w:rPr>
          <w:sz w:val="22"/>
          <w:vertAlign w:val="subscript"/>
        </w:rPr>
        <w:t>nhỏ nhất</w:t>
      </w:r>
      <w:r w:rsidRPr="00844248">
        <w:rPr>
          <w:sz w:val="22"/>
        </w:rPr>
        <w:t>.</w:t>
      </w:r>
    </w:p>
    <w:p w14:paraId="5ED7EA50" w14:textId="036C72D9" w:rsidR="0095083F" w:rsidRPr="00844248" w:rsidRDefault="00000000" w:rsidP="00844248">
      <w:pPr>
        <w:pStyle w:val="ListBullet"/>
        <w:spacing w:after="40" w:line="312" w:lineRule="auto"/>
        <w:rPr>
          <w:sz w:val="22"/>
        </w:rPr>
      </w:pPr>
      <w:r w:rsidRPr="00844248">
        <w:rPr>
          <w:sz w:val="22"/>
        </w:rPr>
        <w:t xml:space="preserve">So sánh </w:t>
      </w:r>
      <w:r w:rsidR="00844248" w:rsidRPr="00844248">
        <w:rPr>
          <w:sz w:val="22"/>
        </w:rPr>
        <w:t>pH = 9.18</w:t>
      </w:r>
      <w:r w:rsidRPr="00844248">
        <w:rPr>
          <w:sz w:val="22"/>
        </w:rPr>
        <w:t xml:space="preserve"> và các mẫu kiểm chứng với giá trị tham chiếu. Không dùng các điểm </w:t>
      </w:r>
      <w:r w:rsidR="00844248" w:rsidRPr="00844248">
        <w:rPr>
          <w:sz w:val="22"/>
        </w:rPr>
        <w:t>pH = 4.00</w:t>
      </w:r>
      <w:r w:rsidRPr="00844248">
        <w:rPr>
          <w:sz w:val="22"/>
        </w:rPr>
        <w:t xml:space="preserve"> và </w:t>
      </w:r>
      <w:r w:rsidR="00844248" w:rsidRPr="00844248">
        <w:rPr>
          <w:sz w:val="22"/>
        </w:rPr>
        <w:t>pH = 6.86</w:t>
      </w:r>
      <w:r w:rsidRPr="00844248">
        <w:rPr>
          <w:sz w:val="22"/>
        </w:rPr>
        <w:t xml:space="preserve"> như bằng chứng độc lập về độ chính xác vì chúng đã tham gia hiệu chuẩn.</w:t>
      </w:r>
    </w:p>
    <w:p w14:paraId="1C44F2E7" w14:textId="77777777" w:rsidR="0095083F" w:rsidRPr="00844248" w:rsidRDefault="00000000" w:rsidP="00844248">
      <w:pPr>
        <w:keepNext/>
        <w:spacing w:before="100" w:after="60" w:line="312" w:lineRule="auto"/>
        <w:rPr>
          <w:sz w:val="22"/>
        </w:rPr>
      </w:pPr>
      <w:r w:rsidRPr="00844248">
        <w:rPr>
          <w:b/>
          <w:sz w:val="22"/>
        </w:rPr>
        <w:t>7. Nhận xét</w:t>
      </w:r>
    </w:p>
    <w:p w14:paraId="1C275AB7" w14:textId="77777777" w:rsidR="0095083F" w:rsidRPr="00844248" w:rsidRDefault="00000000" w:rsidP="00844248">
      <w:pPr>
        <w:spacing w:after="20" w:line="312" w:lineRule="auto"/>
        <w:rPr>
          <w:sz w:val="22"/>
        </w:rPr>
      </w:pPr>
      <w:r w:rsidRPr="00844248">
        <w:rPr>
          <w:sz w:val="22"/>
        </w:rPr>
        <w:t>• Quan hệ ADC – pH có ổn định giữa các lần hiệu chuẩn hay không?</w:t>
      </w:r>
    </w:p>
    <w:p w14:paraId="2CCFED4E" w14:textId="77777777" w:rsidR="0095083F" w:rsidRPr="00844248" w:rsidRDefault="00000000" w:rsidP="00844248">
      <w:pPr>
        <w:spacing w:after="20" w:line="312" w:lineRule="auto"/>
        <w:rPr>
          <w:sz w:val="22"/>
        </w:rPr>
      </w:pPr>
      <w:r w:rsidRPr="00844248">
        <w:rPr>
          <w:sz w:val="22"/>
        </w:rPr>
        <w:t>................................................................................................................................................</w:t>
      </w:r>
    </w:p>
    <w:p w14:paraId="3FCFA679" w14:textId="77777777" w:rsidR="0095083F" w:rsidRPr="00844248" w:rsidRDefault="00000000" w:rsidP="00844248">
      <w:pPr>
        <w:spacing w:after="20" w:line="312" w:lineRule="auto"/>
        <w:rPr>
          <w:sz w:val="22"/>
        </w:rPr>
      </w:pPr>
      <w:r w:rsidRPr="00844248">
        <w:rPr>
          <w:sz w:val="22"/>
        </w:rPr>
        <w:t>................................................................................................................................................</w:t>
      </w:r>
    </w:p>
    <w:p w14:paraId="1C324155" w14:textId="036EAFB9" w:rsidR="0095083F" w:rsidRPr="00844248" w:rsidRDefault="00000000" w:rsidP="00844248">
      <w:pPr>
        <w:spacing w:after="20" w:line="312" w:lineRule="auto"/>
        <w:rPr>
          <w:sz w:val="22"/>
        </w:rPr>
      </w:pPr>
      <w:r w:rsidRPr="00844248">
        <w:rPr>
          <w:sz w:val="22"/>
        </w:rPr>
        <w:t xml:space="preserve">• Sai số ở </w:t>
      </w:r>
      <w:r w:rsidR="00844248" w:rsidRPr="00844248">
        <w:rPr>
          <w:sz w:val="22"/>
        </w:rPr>
        <w:t>pH = 9.18</w:t>
      </w:r>
      <w:r w:rsidRPr="00844248">
        <w:rPr>
          <w:sz w:val="22"/>
        </w:rPr>
        <w:t xml:space="preserve"> và các mẫu kiểm chứng có lớn hơn ở vùng </w:t>
      </w:r>
      <w:r w:rsidR="00844248" w:rsidRPr="00844248">
        <w:rPr>
          <w:sz w:val="22"/>
        </w:rPr>
        <w:t>pH = 4.00</w:t>
      </w:r>
      <w:r w:rsidR="00844248">
        <w:rPr>
          <w:sz w:val="22"/>
        </w:rPr>
        <w:t xml:space="preserve"> đến 6.86</w:t>
      </w:r>
      <w:r w:rsidRPr="00844248">
        <w:rPr>
          <w:sz w:val="22"/>
        </w:rPr>
        <w:t xml:space="preserve"> hay không?</w:t>
      </w:r>
    </w:p>
    <w:p w14:paraId="4F011765" w14:textId="77777777" w:rsidR="0095083F" w:rsidRPr="00844248" w:rsidRDefault="00000000" w:rsidP="00844248">
      <w:pPr>
        <w:spacing w:after="20" w:line="312" w:lineRule="auto"/>
        <w:rPr>
          <w:sz w:val="22"/>
        </w:rPr>
      </w:pPr>
      <w:r w:rsidRPr="00844248">
        <w:rPr>
          <w:sz w:val="22"/>
        </w:rPr>
        <w:t>................................................................................................................................................</w:t>
      </w:r>
    </w:p>
    <w:p w14:paraId="77EB5C66" w14:textId="77777777" w:rsidR="0095083F" w:rsidRPr="00844248" w:rsidRDefault="00000000" w:rsidP="00844248">
      <w:pPr>
        <w:spacing w:after="20" w:line="312" w:lineRule="auto"/>
        <w:rPr>
          <w:sz w:val="22"/>
        </w:rPr>
      </w:pPr>
      <w:r w:rsidRPr="00844248">
        <w:rPr>
          <w:sz w:val="22"/>
        </w:rPr>
        <w:t>................................................................................................................................................</w:t>
      </w:r>
    </w:p>
    <w:p w14:paraId="1B44A5AD" w14:textId="77777777" w:rsidR="0095083F" w:rsidRPr="00844248" w:rsidRDefault="00000000" w:rsidP="00844248">
      <w:pPr>
        <w:spacing w:after="20" w:line="312" w:lineRule="auto"/>
        <w:rPr>
          <w:sz w:val="22"/>
        </w:rPr>
      </w:pPr>
      <w:r w:rsidRPr="00844248">
        <w:rPr>
          <w:sz w:val="22"/>
        </w:rPr>
        <w:t>• Khoảng dao động có đủ nhỏ để sử dụng hệ đo cho các thí nghiệm tiếp theo không?</w:t>
      </w:r>
    </w:p>
    <w:p w14:paraId="339491A0" w14:textId="77777777" w:rsidR="0095083F" w:rsidRPr="00844248" w:rsidRDefault="00000000" w:rsidP="00844248">
      <w:pPr>
        <w:spacing w:after="20" w:line="312" w:lineRule="auto"/>
        <w:rPr>
          <w:sz w:val="22"/>
        </w:rPr>
      </w:pPr>
      <w:r w:rsidRPr="00844248">
        <w:rPr>
          <w:sz w:val="22"/>
        </w:rPr>
        <w:t>................................................................................................................................................</w:t>
      </w:r>
    </w:p>
    <w:p w14:paraId="65A36E4E" w14:textId="77777777" w:rsidR="0095083F" w:rsidRPr="00844248" w:rsidRDefault="00000000" w:rsidP="00844248">
      <w:pPr>
        <w:spacing w:after="20" w:line="312" w:lineRule="auto"/>
        <w:rPr>
          <w:sz w:val="22"/>
        </w:rPr>
      </w:pPr>
      <w:r w:rsidRPr="00844248">
        <w:rPr>
          <w:sz w:val="22"/>
        </w:rPr>
        <w:t>................................................................................................................................................</w:t>
      </w:r>
    </w:p>
    <w:p w14:paraId="49CB959B" w14:textId="77777777" w:rsidR="0095083F" w:rsidRPr="00844248" w:rsidRDefault="00000000" w:rsidP="00844248">
      <w:pPr>
        <w:spacing w:after="20" w:line="312" w:lineRule="auto"/>
        <w:rPr>
          <w:sz w:val="22"/>
        </w:rPr>
      </w:pPr>
      <w:r w:rsidRPr="00844248">
        <w:rPr>
          <w:sz w:val="22"/>
        </w:rPr>
        <w:t>• Có cần chuyển sang hiệu chuẩn ba điểm hoặc hiệu chuẩn từng đoạn hay không? Nêu căn cứ từ số liệu.</w:t>
      </w:r>
    </w:p>
    <w:p w14:paraId="22372B09" w14:textId="77777777" w:rsidR="0095083F" w:rsidRPr="00844248" w:rsidRDefault="00000000" w:rsidP="00844248">
      <w:pPr>
        <w:spacing w:after="20" w:line="312" w:lineRule="auto"/>
        <w:rPr>
          <w:sz w:val="22"/>
        </w:rPr>
      </w:pPr>
      <w:r w:rsidRPr="00844248">
        <w:rPr>
          <w:sz w:val="22"/>
        </w:rPr>
        <w:t>................................................................................................................................................</w:t>
      </w:r>
    </w:p>
    <w:p w14:paraId="397AB5F0" w14:textId="77777777" w:rsidR="0095083F" w:rsidRPr="00844248" w:rsidRDefault="00000000" w:rsidP="00844248">
      <w:pPr>
        <w:spacing w:after="20" w:line="312" w:lineRule="auto"/>
        <w:rPr>
          <w:sz w:val="22"/>
        </w:rPr>
      </w:pPr>
      <w:r w:rsidRPr="00844248">
        <w:rPr>
          <w:sz w:val="22"/>
        </w:rPr>
        <w:t>................................................................................................................................................</w:t>
      </w:r>
    </w:p>
    <w:p w14:paraId="33A27E79" w14:textId="77777777" w:rsidR="0095083F" w:rsidRPr="00844248" w:rsidRDefault="00000000" w:rsidP="00844248">
      <w:pPr>
        <w:spacing w:line="312" w:lineRule="auto"/>
        <w:rPr>
          <w:sz w:val="22"/>
        </w:rPr>
      </w:pPr>
      <w:r w:rsidRPr="00844248">
        <w:rPr>
          <w:sz w:val="22"/>
        </w:rPr>
        <w:br w:type="page"/>
      </w:r>
    </w:p>
    <w:p w14:paraId="7BDAA9F7" w14:textId="77777777" w:rsidR="0095083F" w:rsidRPr="00844248" w:rsidRDefault="00000000" w:rsidP="00844248">
      <w:pPr>
        <w:pStyle w:val="Heading1"/>
        <w:jc w:val="center"/>
        <w:rPr>
          <w:sz w:val="24"/>
          <w:szCs w:val="24"/>
        </w:rPr>
      </w:pPr>
      <w:r w:rsidRPr="00844248">
        <w:rPr>
          <w:rFonts w:ascii="Times New Roman" w:eastAsia="Times New Roman" w:hAnsi="Times New Roman"/>
          <w:sz w:val="24"/>
          <w:szCs w:val="24"/>
        </w:rPr>
        <w:lastRenderedPageBreak/>
        <w:t>THÍ NGHIỆM 2. ẢNH HƯỞNG CỦA BƠM, ĐƯỜNG ỐNG VÀ BUỒNG ĐO</w:t>
      </w:r>
    </w:p>
    <w:p w14:paraId="0EB769E9" w14:textId="77777777" w:rsidR="0095083F" w:rsidRPr="00844248" w:rsidRDefault="00000000" w:rsidP="00844248">
      <w:pPr>
        <w:keepNext/>
        <w:spacing w:before="100" w:after="60" w:line="312" w:lineRule="auto"/>
        <w:rPr>
          <w:sz w:val="22"/>
        </w:rPr>
      </w:pPr>
      <w:r>
        <w:rPr>
          <w:b/>
        </w:rPr>
        <w:t>1</w:t>
      </w:r>
      <w:r w:rsidRPr="00844248">
        <w:rPr>
          <w:b/>
          <w:sz w:val="22"/>
        </w:rPr>
        <w:t>. Mục đích</w:t>
      </w:r>
    </w:p>
    <w:p w14:paraId="2D66C8D1" w14:textId="77777777" w:rsidR="0095083F" w:rsidRPr="00844248" w:rsidRDefault="00000000" w:rsidP="00844248">
      <w:pPr>
        <w:pStyle w:val="ListBullet"/>
        <w:spacing w:after="40" w:line="312" w:lineRule="auto"/>
        <w:rPr>
          <w:sz w:val="22"/>
        </w:rPr>
      </w:pPr>
      <w:r w:rsidRPr="00844248">
        <w:rPr>
          <w:sz w:val="22"/>
        </w:rPr>
        <w:t>Kiểm tra mẫu sau khi đi qua bơm, đường ống và buồng đo có còn đại diện cho mẫu nguồn hay không.</w:t>
      </w:r>
    </w:p>
    <w:p w14:paraId="5B32C41A" w14:textId="77777777" w:rsidR="0095083F" w:rsidRPr="00844248" w:rsidRDefault="00000000" w:rsidP="00844248">
      <w:pPr>
        <w:pStyle w:val="ListBullet"/>
        <w:spacing w:after="40" w:line="312" w:lineRule="auto"/>
        <w:rPr>
          <w:sz w:val="22"/>
        </w:rPr>
      </w:pPr>
      <w:r w:rsidRPr="00844248">
        <w:rPr>
          <w:sz w:val="22"/>
        </w:rPr>
        <w:t>Đánh giá ảnh hưởng của lượng mẫu cũ còn lại khi chuyển giữa hai mẫu có pH khác nhau.</w:t>
      </w:r>
    </w:p>
    <w:p w14:paraId="459A12E7" w14:textId="77777777" w:rsidR="0095083F" w:rsidRPr="00844248" w:rsidRDefault="00000000" w:rsidP="00844248">
      <w:pPr>
        <w:pStyle w:val="ListBullet"/>
        <w:spacing w:after="40" w:line="312" w:lineRule="auto"/>
        <w:rPr>
          <w:sz w:val="22"/>
        </w:rPr>
      </w:pPr>
      <w:r w:rsidRPr="00844248">
        <w:rPr>
          <w:sz w:val="22"/>
        </w:rPr>
        <w:t>Ghi nhận bọt khí, tràn mẫu hoặc các hiện tượng cơ học có thể ảnh hưởng đến phép đo.</w:t>
      </w:r>
    </w:p>
    <w:p w14:paraId="42D4129E" w14:textId="77777777" w:rsidR="0095083F" w:rsidRPr="00844248" w:rsidRDefault="00000000" w:rsidP="00844248">
      <w:pPr>
        <w:keepNext/>
        <w:spacing w:before="100" w:after="60" w:line="312" w:lineRule="auto"/>
        <w:rPr>
          <w:sz w:val="22"/>
        </w:rPr>
      </w:pPr>
      <w:r w:rsidRPr="00844248">
        <w:rPr>
          <w:b/>
          <w:sz w:val="22"/>
        </w:rPr>
        <w:t>2. Tóm tắt lý thuyết</w:t>
      </w:r>
    </w:p>
    <w:p w14:paraId="5CDB040C" w14:textId="77777777" w:rsidR="0095083F" w:rsidRPr="00844248" w:rsidRDefault="00000000" w:rsidP="00844248">
      <w:pPr>
        <w:spacing w:line="312" w:lineRule="auto"/>
        <w:ind w:firstLine="425"/>
        <w:rPr>
          <w:sz w:val="22"/>
        </w:rPr>
      </w:pPr>
      <w:r w:rsidRPr="00844248">
        <w:rPr>
          <w:sz w:val="22"/>
        </w:rPr>
        <w:t>Trong hệ thống, điện cực không đo trực tiếp tại nguồn mà đo mẫu đã được bơm vào buồng. Mẫu có thể thay đổi do phần nước còn lại trong ống, sự trộn với mẫu trước, bọt khí hoặc thời gian vận chuyển. Vì vậy, cần so sánh pH của mẫu nguồn và mẫu sau khi đi qua hệ thống. Để tách ảnh hưởng của quá trình lấy mẫu khỏi sai số của điện cực hệ thống, máy pH thương mại nên được dùng để đo cả mẫu nguồn và mẫu lấy tại buồng/đường xả trong cùng thí nghiệm.</w:t>
      </w:r>
    </w:p>
    <w:p w14:paraId="59373998" w14:textId="77777777" w:rsidR="0095083F" w:rsidRPr="00844248" w:rsidRDefault="00000000" w:rsidP="00844248">
      <w:pPr>
        <w:keepNext/>
        <w:spacing w:before="100" w:after="60" w:line="312" w:lineRule="auto"/>
        <w:rPr>
          <w:sz w:val="22"/>
        </w:rPr>
      </w:pPr>
      <w:r w:rsidRPr="00844248">
        <w:rPr>
          <w:b/>
          <w:sz w:val="22"/>
        </w:rPr>
        <w:t>3. Dụng cụ cần thiết</w:t>
      </w:r>
    </w:p>
    <w:p w14:paraId="36A95203" w14:textId="77777777" w:rsidR="0095083F" w:rsidRPr="00844248" w:rsidRDefault="00000000" w:rsidP="00844248">
      <w:pPr>
        <w:pStyle w:val="ListBullet"/>
        <w:spacing w:after="40" w:line="312" w:lineRule="auto"/>
        <w:rPr>
          <w:sz w:val="22"/>
        </w:rPr>
      </w:pPr>
      <w:r w:rsidRPr="00844248">
        <w:rPr>
          <w:sz w:val="22"/>
        </w:rPr>
        <w:t>Nguyên mẫu hoàn chỉnh gồm bơm, đường ống, buồng đo, van xả và cảm biến phát hiện chất lỏng.</w:t>
      </w:r>
    </w:p>
    <w:p w14:paraId="18BC161B" w14:textId="77777777" w:rsidR="0095083F" w:rsidRPr="00844248" w:rsidRDefault="00000000" w:rsidP="00844248">
      <w:pPr>
        <w:pStyle w:val="ListBullet"/>
        <w:spacing w:after="40" w:line="312" w:lineRule="auto"/>
        <w:rPr>
          <w:sz w:val="22"/>
        </w:rPr>
      </w:pPr>
      <w:r w:rsidRPr="00844248">
        <w:rPr>
          <w:sz w:val="22"/>
        </w:rPr>
        <w:t>Máy đo pH thương mại đã hiệu chuẩn.</w:t>
      </w:r>
    </w:p>
    <w:p w14:paraId="02A8DB8F" w14:textId="77777777" w:rsidR="0095083F" w:rsidRPr="00844248" w:rsidRDefault="00000000" w:rsidP="00844248">
      <w:pPr>
        <w:pStyle w:val="ListBullet"/>
        <w:spacing w:after="40" w:line="312" w:lineRule="auto"/>
        <w:rPr>
          <w:sz w:val="22"/>
        </w:rPr>
      </w:pPr>
      <w:r w:rsidRPr="00844248">
        <w:rPr>
          <w:sz w:val="22"/>
        </w:rPr>
        <w:t>Ít nhất 3 mẫu có pH khác nhau trong vùng dự kiến sử dụng. Có thể dùng dung dịch chuẩn hoặc mẫu nước được điều chỉnh an toàn và xác nhận bằng máy tham chiếu.</w:t>
      </w:r>
    </w:p>
    <w:p w14:paraId="22FBB6F2" w14:textId="77777777" w:rsidR="0095083F" w:rsidRPr="00844248" w:rsidRDefault="00000000" w:rsidP="00844248">
      <w:pPr>
        <w:pStyle w:val="ListBullet"/>
        <w:spacing w:after="40" w:line="312" w:lineRule="auto"/>
        <w:rPr>
          <w:sz w:val="22"/>
        </w:rPr>
      </w:pPr>
      <w:r w:rsidRPr="00844248">
        <w:rPr>
          <w:sz w:val="22"/>
        </w:rPr>
        <w:t>Cốc lấy mẫu, nhiệt kế/cảm biến nhiệt độ, đồng hồ bấm giờ.</w:t>
      </w:r>
    </w:p>
    <w:p w14:paraId="2DA62C06" w14:textId="77777777" w:rsidR="0095083F" w:rsidRPr="00844248" w:rsidRDefault="00000000" w:rsidP="00844248">
      <w:pPr>
        <w:pStyle w:val="ListBullet"/>
        <w:spacing w:after="40" w:line="312" w:lineRule="auto"/>
        <w:rPr>
          <w:sz w:val="22"/>
        </w:rPr>
      </w:pPr>
      <w:r w:rsidRPr="00844248">
        <w:rPr>
          <w:sz w:val="22"/>
        </w:rPr>
        <w:t>Khăn giấy và vật dụng quan sát bọt khí, rò rỉ hoặc tràn.</w:t>
      </w:r>
    </w:p>
    <w:p w14:paraId="5AF39EF2" w14:textId="77777777" w:rsidR="0095083F" w:rsidRPr="00844248" w:rsidRDefault="00000000" w:rsidP="00844248">
      <w:pPr>
        <w:keepNext/>
        <w:spacing w:before="100" w:after="60" w:line="312" w:lineRule="auto"/>
        <w:rPr>
          <w:sz w:val="22"/>
        </w:rPr>
      </w:pPr>
      <w:r w:rsidRPr="00844248">
        <w:rPr>
          <w:b/>
          <w:sz w:val="22"/>
        </w:rPr>
        <w:t>4. Các bước tiến hành</w:t>
      </w:r>
    </w:p>
    <w:p w14:paraId="4F258FAB" w14:textId="77777777" w:rsidR="0095083F" w:rsidRPr="00844248" w:rsidRDefault="00000000" w:rsidP="00844248">
      <w:pPr>
        <w:spacing w:after="60" w:line="312" w:lineRule="auto"/>
        <w:rPr>
          <w:sz w:val="22"/>
        </w:rPr>
      </w:pPr>
      <w:r w:rsidRPr="00844248">
        <w:rPr>
          <w:sz w:val="22"/>
        </w:rPr>
        <w:t>1.  Chuẩn bị ba mẫu A, B, C có pH khác nhau. Ghi pH và nhiệt độ của từng mẫu bằng máy tham chiếu.</w:t>
      </w:r>
    </w:p>
    <w:p w14:paraId="6F056038" w14:textId="77777777" w:rsidR="0095083F" w:rsidRPr="00844248" w:rsidRDefault="00000000" w:rsidP="00844248">
      <w:pPr>
        <w:spacing w:after="60" w:line="312" w:lineRule="auto"/>
        <w:rPr>
          <w:sz w:val="22"/>
        </w:rPr>
      </w:pPr>
      <w:r w:rsidRPr="00844248">
        <w:rPr>
          <w:sz w:val="22"/>
        </w:rPr>
        <w:t>2.  Xả sạch buồng đo, đóng van đáy và thực hiện một chu trình nạp mẫu A đến khi cảm biến đường thoát mặt báo đầy.</w:t>
      </w:r>
    </w:p>
    <w:p w14:paraId="3C494106" w14:textId="77777777" w:rsidR="0095083F" w:rsidRPr="00844248" w:rsidRDefault="00000000" w:rsidP="00844248">
      <w:pPr>
        <w:spacing w:after="60" w:line="312" w:lineRule="auto"/>
        <w:rPr>
          <w:sz w:val="22"/>
        </w:rPr>
      </w:pPr>
      <w:r w:rsidRPr="00844248">
        <w:rPr>
          <w:sz w:val="22"/>
        </w:rPr>
        <w:t>3.  Lấy một phần mẫu trong buồng hoặc ở đường xả ngay sau khi đo, kiểm tra lại pH bằng máy tham chiếu. Đồng thời ghi kết quả pH của hệ thống.</w:t>
      </w:r>
    </w:p>
    <w:p w14:paraId="6150669C" w14:textId="77777777" w:rsidR="0095083F" w:rsidRPr="00844248" w:rsidRDefault="00000000" w:rsidP="00844248">
      <w:pPr>
        <w:spacing w:after="60" w:line="312" w:lineRule="auto"/>
        <w:rPr>
          <w:sz w:val="22"/>
        </w:rPr>
      </w:pPr>
      <w:r w:rsidRPr="00844248">
        <w:rPr>
          <w:sz w:val="22"/>
        </w:rPr>
        <w:t>4.  Lặp lại tối thiểu 5 lần với cùng mẫu A. Thực hiện tương tự với mẫu B và C.</w:t>
      </w:r>
    </w:p>
    <w:p w14:paraId="647D49EF" w14:textId="77777777" w:rsidR="0095083F" w:rsidRPr="00844248" w:rsidRDefault="00000000" w:rsidP="00844248">
      <w:pPr>
        <w:spacing w:after="60" w:line="312" w:lineRule="auto"/>
        <w:rPr>
          <w:sz w:val="22"/>
        </w:rPr>
      </w:pPr>
      <w:r w:rsidRPr="00844248">
        <w:rPr>
          <w:sz w:val="22"/>
        </w:rPr>
        <w:t>5.  Khảo sát ảnh hưởng mẫu cũ bằng cách chuyển liên tiếp A → B → A hoặc B → C → B. Sau mỗi lần chuyển, chỉ thực hiện đúng quy trình xả và nạp mẫu hiện có của hệ thống.</w:t>
      </w:r>
    </w:p>
    <w:p w14:paraId="358A38CE" w14:textId="77777777" w:rsidR="0095083F" w:rsidRPr="00844248" w:rsidRDefault="00000000" w:rsidP="00844248">
      <w:pPr>
        <w:spacing w:after="60" w:line="312" w:lineRule="auto"/>
        <w:rPr>
          <w:sz w:val="22"/>
        </w:rPr>
      </w:pPr>
      <w:r w:rsidRPr="00844248">
        <w:rPr>
          <w:sz w:val="22"/>
        </w:rPr>
        <w:t>6.  Nếu nghi ngờ mẫu cũ ảnh hưởng đáng kể, thực hiện thêm điều kiện nạp/xả mẫu mới lần thứ hai trước khi đo và so sánh với điều kiện một lần nạp.</w:t>
      </w:r>
    </w:p>
    <w:p w14:paraId="12B20EA8" w14:textId="77777777" w:rsidR="0095083F" w:rsidRPr="00844248" w:rsidRDefault="00000000" w:rsidP="00844248">
      <w:pPr>
        <w:spacing w:after="60" w:line="312" w:lineRule="auto"/>
        <w:rPr>
          <w:sz w:val="22"/>
        </w:rPr>
      </w:pPr>
      <w:r w:rsidRPr="00844248">
        <w:rPr>
          <w:sz w:val="22"/>
        </w:rPr>
        <w:t>7.  Trong mọi lần thử, ghi nhận bọt khí quanh điện cực, thời gian nạp buồng, rò rỉ hoặc trạng thái bất thường.</w:t>
      </w:r>
    </w:p>
    <w:p w14:paraId="53E8F203" w14:textId="77777777" w:rsidR="0095083F" w:rsidRPr="00844248" w:rsidRDefault="00000000" w:rsidP="00844248">
      <w:pPr>
        <w:keepNext/>
        <w:spacing w:before="100" w:after="60" w:line="312" w:lineRule="auto"/>
        <w:rPr>
          <w:sz w:val="22"/>
        </w:rPr>
      </w:pPr>
      <w:r w:rsidRPr="00844248">
        <w:rPr>
          <w:b/>
          <w:sz w:val="22"/>
        </w:rPr>
        <w:t>5. Kết quả</w:t>
      </w:r>
    </w:p>
    <w:p w14:paraId="2A9932A9" w14:textId="77777777" w:rsidR="0095083F" w:rsidRPr="00844248" w:rsidRDefault="00000000" w:rsidP="00844248">
      <w:pPr>
        <w:spacing w:line="312" w:lineRule="auto"/>
        <w:rPr>
          <w:sz w:val="22"/>
        </w:rPr>
      </w:pPr>
      <w:r w:rsidRPr="00844248">
        <w:rPr>
          <w:b/>
          <w:sz w:val="22"/>
        </w:rPr>
        <w:t>Bảng 2A. So sánh mẫu nguồn và mẫu trong buồng</w:t>
      </w:r>
    </w:p>
    <w:tbl>
      <w:tblPr>
        <w:tblStyle w:val="TableGrid"/>
        <w:tblW w:w="0" w:type="auto"/>
        <w:jc w:val="center"/>
        <w:tblLook w:val="04A0" w:firstRow="1" w:lastRow="0" w:firstColumn="1" w:lastColumn="0" w:noHBand="0" w:noVBand="1"/>
      </w:tblPr>
      <w:tblGrid>
        <w:gridCol w:w="1393"/>
        <w:gridCol w:w="1393"/>
        <w:gridCol w:w="1393"/>
        <w:gridCol w:w="1393"/>
        <w:gridCol w:w="1393"/>
        <w:gridCol w:w="1393"/>
        <w:gridCol w:w="1393"/>
      </w:tblGrid>
      <w:tr w:rsidR="0095083F" w:rsidRPr="00844248" w14:paraId="0371ACDF" w14:textId="77777777">
        <w:trPr>
          <w:tblHeader/>
          <w:jc w:val="center"/>
        </w:trPr>
        <w:tc>
          <w:tcPr>
            <w:tcW w:w="1393" w:type="dxa"/>
            <w:shd w:val="clear" w:color="auto" w:fill="D9EAF7"/>
            <w:tcMar>
              <w:top w:w="80" w:type="dxa"/>
              <w:left w:w="80" w:type="dxa"/>
              <w:bottom w:w="80" w:type="dxa"/>
              <w:right w:w="80" w:type="dxa"/>
            </w:tcMar>
            <w:vAlign w:val="center"/>
          </w:tcPr>
          <w:p w14:paraId="52394181" w14:textId="77777777" w:rsidR="0095083F" w:rsidRPr="00844248" w:rsidRDefault="00000000" w:rsidP="00844248">
            <w:pPr>
              <w:spacing w:after="0" w:line="312" w:lineRule="auto"/>
              <w:jc w:val="center"/>
              <w:rPr>
                <w:sz w:val="22"/>
              </w:rPr>
            </w:pPr>
            <w:r w:rsidRPr="00844248">
              <w:rPr>
                <w:b/>
                <w:sz w:val="22"/>
              </w:rPr>
              <w:t>Mẫu</w:t>
            </w:r>
          </w:p>
        </w:tc>
        <w:tc>
          <w:tcPr>
            <w:tcW w:w="1393" w:type="dxa"/>
            <w:shd w:val="clear" w:color="auto" w:fill="D9EAF7"/>
            <w:tcMar>
              <w:top w:w="80" w:type="dxa"/>
              <w:left w:w="80" w:type="dxa"/>
              <w:bottom w:w="80" w:type="dxa"/>
              <w:right w:w="80" w:type="dxa"/>
            </w:tcMar>
            <w:vAlign w:val="center"/>
          </w:tcPr>
          <w:p w14:paraId="7992CFF8" w14:textId="77777777" w:rsidR="0095083F" w:rsidRPr="00844248" w:rsidRDefault="00000000" w:rsidP="00844248">
            <w:pPr>
              <w:spacing w:after="0" w:line="312" w:lineRule="auto"/>
              <w:jc w:val="center"/>
              <w:rPr>
                <w:sz w:val="22"/>
              </w:rPr>
            </w:pPr>
            <w:r w:rsidRPr="00844248">
              <w:rPr>
                <w:b/>
                <w:sz w:val="22"/>
              </w:rPr>
              <w:t>Lần</w:t>
            </w:r>
          </w:p>
        </w:tc>
        <w:tc>
          <w:tcPr>
            <w:tcW w:w="1393" w:type="dxa"/>
            <w:shd w:val="clear" w:color="auto" w:fill="D9EAF7"/>
            <w:tcMar>
              <w:top w:w="80" w:type="dxa"/>
              <w:left w:w="80" w:type="dxa"/>
              <w:bottom w:w="80" w:type="dxa"/>
              <w:right w:w="80" w:type="dxa"/>
            </w:tcMar>
            <w:vAlign w:val="center"/>
          </w:tcPr>
          <w:p w14:paraId="104162B2" w14:textId="77777777" w:rsidR="0095083F" w:rsidRPr="00844248" w:rsidRDefault="00000000" w:rsidP="00844248">
            <w:pPr>
              <w:spacing w:after="0" w:line="312" w:lineRule="auto"/>
              <w:jc w:val="center"/>
              <w:rPr>
                <w:sz w:val="22"/>
              </w:rPr>
            </w:pPr>
            <w:r w:rsidRPr="00844248">
              <w:rPr>
                <w:b/>
                <w:sz w:val="22"/>
              </w:rPr>
              <w:t>pH nguồn (ref)</w:t>
            </w:r>
          </w:p>
        </w:tc>
        <w:tc>
          <w:tcPr>
            <w:tcW w:w="1393" w:type="dxa"/>
            <w:shd w:val="clear" w:color="auto" w:fill="D9EAF7"/>
            <w:tcMar>
              <w:top w:w="80" w:type="dxa"/>
              <w:left w:w="80" w:type="dxa"/>
              <w:bottom w:w="80" w:type="dxa"/>
              <w:right w:w="80" w:type="dxa"/>
            </w:tcMar>
            <w:vAlign w:val="center"/>
          </w:tcPr>
          <w:p w14:paraId="3773F50C" w14:textId="77777777" w:rsidR="0095083F" w:rsidRPr="00844248" w:rsidRDefault="00000000" w:rsidP="00844248">
            <w:pPr>
              <w:spacing w:after="0" w:line="312" w:lineRule="auto"/>
              <w:jc w:val="center"/>
              <w:rPr>
                <w:sz w:val="22"/>
              </w:rPr>
            </w:pPr>
            <w:r w:rsidRPr="00844248">
              <w:rPr>
                <w:b/>
                <w:sz w:val="22"/>
              </w:rPr>
              <w:t>pH buồng (ref)</w:t>
            </w:r>
          </w:p>
        </w:tc>
        <w:tc>
          <w:tcPr>
            <w:tcW w:w="1393" w:type="dxa"/>
            <w:shd w:val="clear" w:color="auto" w:fill="D9EAF7"/>
            <w:tcMar>
              <w:top w:w="80" w:type="dxa"/>
              <w:left w:w="80" w:type="dxa"/>
              <w:bottom w:w="80" w:type="dxa"/>
              <w:right w:w="80" w:type="dxa"/>
            </w:tcMar>
            <w:vAlign w:val="center"/>
          </w:tcPr>
          <w:p w14:paraId="768C918B" w14:textId="77777777" w:rsidR="0095083F" w:rsidRPr="00844248" w:rsidRDefault="00000000" w:rsidP="00844248">
            <w:pPr>
              <w:spacing w:after="0" w:line="312" w:lineRule="auto"/>
              <w:jc w:val="center"/>
              <w:rPr>
                <w:sz w:val="22"/>
              </w:rPr>
            </w:pPr>
            <w:r w:rsidRPr="00844248">
              <w:rPr>
                <w:b/>
                <w:sz w:val="22"/>
              </w:rPr>
              <w:t>Chênh lệch</w:t>
            </w:r>
          </w:p>
        </w:tc>
        <w:tc>
          <w:tcPr>
            <w:tcW w:w="1393" w:type="dxa"/>
            <w:shd w:val="clear" w:color="auto" w:fill="D9EAF7"/>
            <w:tcMar>
              <w:top w:w="80" w:type="dxa"/>
              <w:left w:w="80" w:type="dxa"/>
              <w:bottom w:w="80" w:type="dxa"/>
              <w:right w:w="80" w:type="dxa"/>
            </w:tcMar>
            <w:vAlign w:val="center"/>
          </w:tcPr>
          <w:p w14:paraId="09B86694" w14:textId="77777777" w:rsidR="0095083F" w:rsidRPr="00844248" w:rsidRDefault="00000000" w:rsidP="00844248">
            <w:pPr>
              <w:spacing w:after="0" w:line="312" w:lineRule="auto"/>
              <w:jc w:val="center"/>
              <w:rPr>
                <w:sz w:val="22"/>
              </w:rPr>
            </w:pPr>
            <w:r w:rsidRPr="00844248">
              <w:rPr>
                <w:b/>
                <w:sz w:val="22"/>
              </w:rPr>
              <w:t>pH hệ thống</w:t>
            </w:r>
          </w:p>
        </w:tc>
        <w:tc>
          <w:tcPr>
            <w:tcW w:w="1393" w:type="dxa"/>
            <w:shd w:val="clear" w:color="auto" w:fill="D9EAF7"/>
            <w:tcMar>
              <w:top w:w="80" w:type="dxa"/>
              <w:left w:w="80" w:type="dxa"/>
              <w:bottom w:w="80" w:type="dxa"/>
              <w:right w:w="80" w:type="dxa"/>
            </w:tcMar>
            <w:vAlign w:val="center"/>
          </w:tcPr>
          <w:p w14:paraId="0243F098" w14:textId="77777777" w:rsidR="0095083F" w:rsidRPr="00844248" w:rsidRDefault="00000000" w:rsidP="00844248">
            <w:pPr>
              <w:spacing w:after="0" w:line="312" w:lineRule="auto"/>
              <w:jc w:val="center"/>
              <w:rPr>
                <w:sz w:val="22"/>
              </w:rPr>
            </w:pPr>
            <w:r w:rsidRPr="00844248">
              <w:rPr>
                <w:b/>
                <w:sz w:val="22"/>
              </w:rPr>
              <w:t>Ghi chú</w:t>
            </w:r>
          </w:p>
        </w:tc>
      </w:tr>
      <w:tr w:rsidR="0095083F" w:rsidRPr="00844248" w14:paraId="54DE888B" w14:textId="77777777">
        <w:trPr>
          <w:jc w:val="center"/>
        </w:trPr>
        <w:tc>
          <w:tcPr>
            <w:tcW w:w="1393" w:type="dxa"/>
            <w:tcMar>
              <w:top w:w="80" w:type="dxa"/>
              <w:left w:w="80" w:type="dxa"/>
              <w:bottom w:w="80" w:type="dxa"/>
              <w:right w:w="80" w:type="dxa"/>
            </w:tcMar>
            <w:vAlign w:val="center"/>
          </w:tcPr>
          <w:p w14:paraId="3B019C97" w14:textId="77777777" w:rsidR="0095083F" w:rsidRPr="00844248" w:rsidRDefault="00000000" w:rsidP="00844248">
            <w:pPr>
              <w:spacing w:after="0" w:line="312" w:lineRule="auto"/>
              <w:rPr>
                <w:sz w:val="22"/>
              </w:rPr>
            </w:pPr>
            <w:r w:rsidRPr="00844248">
              <w:rPr>
                <w:sz w:val="22"/>
              </w:rPr>
              <w:t>A</w:t>
            </w:r>
          </w:p>
        </w:tc>
        <w:tc>
          <w:tcPr>
            <w:tcW w:w="1393" w:type="dxa"/>
            <w:tcMar>
              <w:top w:w="80" w:type="dxa"/>
              <w:left w:w="80" w:type="dxa"/>
              <w:bottom w:w="80" w:type="dxa"/>
              <w:right w:w="80" w:type="dxa"/>
            </w:tcMar>
            <w:vAlign w:val="center"/>
          </w:tcPr>
          <w:p w14:paraId="47E11274" w14:textId="77777777" w:rsidR="0095083F" w:rsidRPr="00844248" w:rsidRDefault="00000000" w:rsidP="00844248">
            <w:pPr>
              <w:spacing w:after="0" w:line="312" w:lineRule="auto"/>
              <w:jc w:val="center"/>
              <w:rPr>
                <w:sz w:val="22"/>
              </w:rPr>
            </w:pPr>
            <w:r w:rsidRPr="00844248">
              <w:rPr>
                <w:sz w:val="22"/>
              </w:rPr>
              <w:t>1</w:t>
            </w:r>
          </w:p>
        </w:tc>
        <w:tc>
          <w:tcPr>
            <w:tcW w:w="1393" w:type="dxa"/>
            <w:tcMar>
              <w:top w:w="80" w:type="dxa"/>
              <w:left w:w="80" w:type="dxa"/>
              <w:bottom w:w="80" w:type="dxa"/>
              <w:right w:w="80" w:type="dxa"/>
            </w:tcMar>
            <w:vAlign w:val="center"/>
          </w:tcPr>
          <w:p w14:paraId="208DD33F"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7BEDC8F6"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6C438498"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7542A58A"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18D595BF" w14:textId="77777777" w:rsidR="0095083F" w:rsidRPr="00844248" w:rsidRDefault="0095083F" w:rsidP="00844248">
            <w:pPr>
              <w:spacing w:after="0" w:line="312" w:lineRule="auto"/>
              <w:jc w:val="center"/>
              <w:rPr>
                <w:sz w:val="22"/>
              </w:rPr>
            </w:pPr>
          </w:p>
        </w:tc>
      </w:tr>
      <w:tr w:rsidR="0095083F" w:rsidRPr="00844248" w14:paraId="17171D86" w14:textId="77777777">
        <w:trPr>
          <w:jc w:val="center"/>
        </w:trPr>
        <w:tc>
          <w:tcPr>
            <w:tcW w:w="1393" w:type="dxa"/>
            <w:tcMar>
              <w:top w:w="80" w:type="dxa"/>
              <w:left w:w="80" w:type="dxa"/>
              <w:bottom w:w="80" w:type="dxa"/>
              <w:right w:w="80" w:type="dxa"/>
            </w:tcMar>
            <w:vAlign w:val="center"/>
          </w:tcPr>
          <w:p w14:paraId="78291343" w14:textId="77777777" w:rsidR="0095083F" w:rsidRPr="00844248" w:rsidRDefault="00000000" w:rsidP="00844248">
            <w:pPr>
              <w:spacing w:after="0" w:line="312" w:lineRule="auto"/>
              <w:rPr>
                <w:sz w:val="22"/>
              </w:rPr>
            </w:pPr>
            <w:r w:rsidRPr="00844248">
              <w:rPr>
                <w:sz w:val="22"/>
              </w:rPr>
              <w:t>A</w:t>
            </w:r>
          </w:p>
        </w:tc>
        <w:tc>
          <w:tcPr>
            <w:tcW w:w="1393" w:type="dxa"/>
            <w:tcMar>
              <w:top w:w="80" w:type="dxa"/>
              <w:left w:w="80" w:type="dxa"/>
              <w:bottom w:w="80" w:type="dxa"/>
              <w:right w:w="80" w:type="dxa"/>
            </w:tcMar>
            <w:vAlign w:val="center"/>
          </w:tcPr>
          <w:p w14:paraId="5AD4D837" w14:textId="77777777" w:rsidR="0095083F" w:rsidRPr="00844248" w:rsidRDefault="00000000" w:rsidP="00844248">
            <w:pPr>
              <w:spacing w:after="0" w:line="312" w:lineRule="auto"/>
              <w:jc w:val="center"/>
              <w:rPr>
                <w:sz w:val="22"/>
              </w:rPr>
            </w:pPr>
            <w:r w:rsidRPr="00844248">
              <w:rPr>
                <w:sz w:val="22"/>
              </w:rPr>
              <w:t>2</w:t>
            </w:r>
          </w:p>
        </w:tc>
        <w:tc>
          <w:tcPr>
            <w:tcW w:w="1393" w:type="dxa"/>
            <w:tcMar>
              <w:top w:w="80" w:type="dxa"/>
              <w:left w:w="80" w:type="dxa"/>
              <w:bottom w:w="80" w:type="dxa"/>
              <w:right w:w="80" w:type="dxa"/>
            </w:tcMar>
            <w:vAlign w:val="center"/>
          </w:tcPr>
          <w:p w14:paraId="32779EF5"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3219E2D7"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262010AC"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372C63A9"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3CF827AE" w14:textId="77777777" w:rsidR="0095083F" w:rsidRPr="00844248" w:rsidRDefault="0095083F" w:rsidP="00844248">
            <w:pPr>
              <w:spacing w:after="0" w:line="312" w:lineRule="auto"/>
              <w:jc w:val="center"/>
              <w:rPr>
                <w:sz w:val="22"/>
              </w:rPr>
            </w:pPr>
          </w:p>
        </w:tc>
      </w:tr>
      <w:tr w:rsidR="0095083F" w:rsidRPr="00844248" w14:paraId="62AAE9A7" w14:textId="77777777">
        <w:trPr>
          <w:jc w:val="center"/>
        </w:trPr>
        <w:tc>
          <w:tcPr>
            <w:tcW w:w="1393" w:type="dxa"/>
            <w:tcMar>
              <w:top w:w="80" w:type="dxa"/>
              <w:left w:w="80" w:type="dxa"/>
              <w:bottom w:w="80" w:type="dxa"/>
              <w:right w:w="80" w:type="dxa"/>
            </w:tcMar>
            <w:vAlign w:val="center"/>
          </w:tcPr>
          <w:p w14:paraId="6CD452F4" w14:textId="77777777" w:rsidR="0095083F" w:rsidRPr="00844248" w:rsidRDefault="00000000" w:rsidP="00844248">
            <w:pPr>
              <w:spacing w:after="0" w:line="312" w:lineRule="auto"/>
              <w:rPr>
                <w:sz w:val="22"/>
              </w:rPr>
            </w:pPr>
            <w:r w:rsidRPr="00844248">
              <w:rPr>
                <w:sz w:val="22"/>
              </w:rPr>
              <w:t>A</w:t>
            </w:r>
          </w:p>
        </w:tc>
        <w:tc>
          <w:tcPr>
            <w:tcW w:w="1393" w:type="dxa"/>
            <w:tcMar>
              <w:top w:w="80" w:type="dxa"/>
              <w:left w:w="80" w:type="dxa"/>
              <w:bottom w:w="80" w:type="dxa"/>
              <w:right w:w="80" w:type="dxa"/>
            </w:tcMar>
            <w:vAlign w:val="center"/>
          </w:tcPr>
          <w:p w14:paraId="287F3A1A" w14:textId="77777777" w:rsidR="0095083F" w:rsidRPr="00844248" w:rsidRDefault="00000000" w:rsidP="00844248">
            <w:pPr>
              <w:spacing w:after="0" w:line="312" w:lineRule="auto"/>
              <w:jc w:val="center"/>
              <w:rPr>
                <w:sz w:val="22"/>
              </w:rPr>
            </w:pPr>
            <w:r w:rsidRPr="00844248">
              <w:rPr>
                <w:sz w:val="22"/>
              </w:rPr>
              <w:t>3</w:t>
            </w:r>
          </w:p>
        </w:tc>
        <w:tc>
          <w:tcPr>
            <w:tcW w:w="1393" w:type="dxa"/>
            <w:tcMar>
              <w:top w:w="80" w:type="dxa"/>
              <w:left w:w="80" w:type="dxa"/>
              <w:bottom w:w="80" w:type="dxa"/>
              <w:right w:w="80" w:type="dxa"/>
            </w:tcMar>
            <w:vAlign w:val="center"/>
          </w:tcPr>
          <w:p w14:paraId="33E4BACF"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68DF55FD"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5AF2ACFD"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2AE35D33"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6F7B2798" w14:textId="77777777" w:rsidR="0095083F" w:rsidRPr="00844248" w:rsidRDefault="0095083F" w:rsidP="00844248">
            <w:pPr>
              <w:spacing w:after="0" w:line="312" w:lineRule="auto"/>
              <w:jc w:val="center"/>
              <w:rPr>
                <w:sz w:val="22"/>
              </w:rPr>
            </w:pPr>
          </w:p>
        </w:tc>
      </w:tr>
      <w:tr w:rsidR="0095083F" w:rsidRPr="00844248" w14:paraId="074EADDA" w14:textId="77777777">
        <w:trPr>
          <w:jc w:val="center"/>
        </w:trPr>
        <w:tc>
          <w:tcPr>
            <w:tcW w:w="1393" w:type="dxa"/>
            <w:tcMar>
              <w:top w:w="80" w:type="dxa"/>
              <w:left w:w="80" w:type="dxa"/>
              <w:bottom w:w="80" w:type="dxa"/>
              <w:right w:w="80" w:type="dxa"/>
            </w:tcMar>
            <w:vAlign w:val="center"/>
          </w:tcPr>
          <w:p w14:paraId="51D29A30" w14:textId="77777777" w:rsidR="0095083F" w:rsidRPr="00844248" w:rsidRDefault="00000000" w:rsidP="00844248">
            <w:pPr>
              <w:spacing w:after="0" w:line="312" w:lineRule="auto"/>
              <w:rPr>
                <w:sz w:val="22"/>
              </w:rPr>
            </w:pPr>
            <w:r w:rsidRPr="00844248">
              <w:rPr>
                <w:sz w:val="22"/>
              </w:rPr>
              <w:t>A</w:t>
            </w:r>
          </w:p>
        </w:tc>
        <w:tc>
          <w:tcPr>
            <w:tcW w:w="1393" w:type="dxa"/>
            <w:tcMar>
              <w:top w:w="80" w:type="dxa"/>
              <w:left w:w="80" w:type="dxa"/>
              <w:bottom w:w="80" w:type="dxa"/>
              <w:right w:w="80" w:type="dxa"/>
            </w:tcMar>
            <w:vAlign w:val="center"/>
          </w:tcPr>
          <w:p w14:paraId="1771FA35" w14:textId="77777777" w:rsidR="0095083F" w:rsidRPr="00844248" w:rsidRDefault="00000000" w:rsidP="00844248">
            <w:pPr>
              <w:spacing w:after="0" w:line="312" w:lineRule="auto"/>
              <w:jc w:val="center"/>
              <w:rPr>
                <w:sz w:val="22"/>
              </w:rPr>
            </w:pPr>
            <w:r w:rsidRPr="00844248">
              <w:rPr>
                <w:sz w:val="22"/>
              </w:rPr>
              <w:t>4</w:t>
            </w:r>
          </w:p>
        </w:tc>
        <w:tc>
          <w:tcPr>
            <w:tcW w:w="1393" w:type="dxa"/>
            <w:tcMar>
              <w:top w:w="80" w:type="dxa"/>
              <w:left w:w="80" w:type="dxa"/>
              <w:bottom w:w="80" w:type="dxa"/>
              <w:right w:w="80" w:type="dxa"/>
            </w:tcMar>
            <w:vAlign w:val="center"/>
          </w:tcPr>
          <w:p w14:paraId="0A9883C5"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1803DF1B"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6792CDAC"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05E9288A"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5CC4DC92" w14:textId="77777777" w:rsidR="0095083F" w:rsidRPr="00844248" w:rsidRDefault="0095083F" w:rsidP="00844248">
            <w:pPr>
              <w:spacing w:after="0" w:line="312" w:lineRule="auto"/>
              <w:jc w:val="center"/>
              <w:rPr>
                <w:sz w:val="22"/>
              </w:rPr>
            </w:pPr>
          </w:p>
        </w:tc>
      </w:tr>
      <w:tr w:rsidR="0095083F" w:rsidRPr="00844248" w14:paraId="111490F1" w14:textId="77777777">
        <w:trPr>
          <w:jc w:val="center"/>
        </w:trPr>
        <w:tc>
          <w:tcPr>
            <w:tcW w:w="1393" w:type="dxa"/>
            <w:tcMar>
              <w:top w:w="80" w:type="dxa"/>
              <w:left w:w="80" w:type="dxa"/>
              <w:bottom w:w="80" w:type="dxa"/>
              <w:right w:w="80" w:type="dxa"/>
            </w:tcMar>
            <w:vAlign w:val="center"/>
          </w:tcPr>
          <w:p w14:paraId="70702B61" w14:textId="77777777" w:rsidR="0095083F" w:rsidRPr="00844248" w:rsidRDefault="00000000" w:rsidP="00844248">
            <w:pPr>
              <w:spacing w:after="0" w:line="312" w:lineRule="auto"/>
              <w:rPr>
                <w:sz w:val="22"/>
              </w:rPr>
            </w:pPr>
            <w:r w:rsidRPr="00844248">
              <w:rPr>
                <w:sz w:val="22"/>
              </w:rPr>
              <w:lastRenderedPageBreak/>
              <w:t>A</w:t>
            </w:r>
          </w:p>
        </w:tc>
        <w:tc>
          <w:tcPr>
            <w:tcW w:w="1393" w:type="dxa"/>
            <w:tcMar>
              <w:top w:w="80" w:type="dxa"/>
              <w:left w:w="80" w:type="dxa"/>
              <w:bottom w:w="80" w:type="dxa"/>
              <w:right w:w="80" w:type="dxa"/>
            </w:tcMar>
            <w:vAlign w:val="center"/>
          </w:tcPr>
          <w:p w14:paraId="1A3D285E" w14:textId="77777777" w:rsidR="0095083F" w:rsidRPr="00844248" w:rsidRDefault="00000000" w:rsidP="00844248">
            <w:pPr>
              <w:spacing w:after="0" w:line="312" w:lineRule="auto"/>
              <w:jc w:val="center"/>
              <w:rPr>
                <w:sz w:val="22"/>
              </w:rPr>
            </w:pPr>
            <w:r w:rsidRPr="00844248">
              <w:rPr>
                <w:sz w:val="22"/>
              </w:rPr>
              <w:t>5</w:t>
            </w:r>
          </w:p>
        </w:tc>
        <w:tc>
          <w:tcPr>
            <w:tcW w:w="1393" w:type="dxa"/>
            <w:tcMar>
              <w:top w:w="80" w:type="dxa"/>
              <w:left w:w="80" w:type="dxa"/>
              <w:bottom w:w="80" w:type="dxa"/>
              <w:right w:w="80" w:type="dxa"/>
            </w:tcMar>
            <w:vAlign w:val="center"/>
          </w:tcPr>
          <w:p w14:paraId="37426901"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09C31073"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1B5AD163"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061F92FE"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0456CD74" w14:textId="77777777" w:rsidR="0095083F" w:rsidRPr="00844248" w:rsidRDefault="0095083F" w:rsidP="00844248">
            <w:pPr>
              <w:spacing w:after="0" w:line="312" w:lineRule="auto"/>
              <w:jc w:val="center"/>
              <w:rPr>
                <w:sz w:val="22"/>
              </w:rPr>
            </w:pPr>
          </w:p>
        </w:tc>
      </w:tr>
      <w:tr w:rsidR="0095083F" w:rsidRPr="00844248" w14:paraId="2E7B999A" w14:textId="77777777">
        <w:trPr>
          <w:jc w:val="center"/>
        </w:trPr>
        <w:tc>
          <w:tcPr>
            <w:tcW w:w="1393" w:type="dxa"/>
            <w:tcMar>
              <w:top w:w="80" w:type="dxa"/>
              <w:left w:w="80" w:type="dxa"/>
              <w:bottom w:w="80" w:type="dxa"/>
              <w:right w:w="80" w:type="dxa"/>
            </w:tcMar>
            <w:vAlign w:val="center"/>
          </w:tcPr>
          <w:p w14:paraId="5D09310F" w14:textId="77777777" w:rsidR="0095083F" w:rsidRPr="00844248" w:rsidRDefault="00000000" w:rsidP="00844248">
            <w:pPr>
              <w:spacing w:after="0" w:line="312" w:lineRule="auto"/>
              <w:rPr>
                <w:sz w:val="22"/>
              </w:rPr>
            </w:pPr>
            <w:r w:rsidRPr="00844248">
              <w:rPr>
                <w:sz w:val="22"/>
              </w:rPr>
              <w:t>B</w:t>
            </w:r>
          </w:p>
        </w:tc>
        <w:tc>
          <w:tcPr>
            <w:tcW w:w="1393" w:type="dxa"/>
            <w:tcMar>
              <w:top w:w="80" w:type="dxa"/>
              <w:left w:w="80" w:type="dxa"/>
              <w:bottom w:w="80" w:type="dxa"/>
              <w:right w:w="80" w:type="dxa"/>
            </w:tcMar>
            <w:vAlign w:val="center"/>
          </w:tcPr>
          <w:p w14:paraId="44ABFF8A" w14:textId="77777777" w:rsidR="0095083F" w:rsidRPr="00844248" w:rsidRDefault="00000000" w:rsidP="00844248">
            <w:pPr>
              <w:spacing w:after="0" w:line="312" w:lineRule="auto"/>
              <w:jc w:val="center"/>
              <w:rPr>
                <w:sz w:val="22"/>
              </w:rPr>
            </w:pPr>
            <w:r w:rsidRPr="00844248">
              <w:rPr>
                <w:sz w:val="22"/>
              </w:rPr>
              <w:t>1</w:t>
            </w:r>
          </w:p>
        </w:tc>
        <w:tc>
          <w:tcPr>
            <w:tcW w:w="1393" w:type="dxa"/>
            <w:tcMar>
              <w:top w:w="80" w:type="dxa"/>
              <w:left w:w="80" w:type="dxa"/>
              <w:bottom w:w="80" w:type="dxa"/>
              <w:right w:w="80" w:type="dxa"/>
            </w:tcMar>
            <w:vAlign w:val="center"/>
          </w:tcPr>
          <w:p w14:paraId="15772AFA"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17B86422"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17E61F61"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724E9A76"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4C8892FC" w14:textId="77777777" w:rsidR="0095083F" w:rsidRPr="00844248" w:rsidRDefault="0095083F" w:rsidP="00844248">
            <w:pPr>
              <w:spacing w:after="0" w:line="312" w:lineRule="auto"/>
              <w:jc w:val="center"/>
              <w:rPr>
                <w:sz w:val="22"/>
              </w:rPr>
            </w:pPr>
          </w:p>
        </w:tc>
      </w:tr>
      <w:tr w:rsidR="0095083F" w:rsidRPr="00844248" w14:paraId="073D3AAC" w14:textId="77777777">
        <w:trPr>
          <w:jc w:val="center"/>
        </w:trPr>
        <w:tc>
          <w:tcPr>
            <w:tcW w:w="1393" w:type="dxa"/>
            <w:tcMar>
              <w:top w:w="80" w:type="dxa"/>
              <w:left w:w="80" w:type="dxa"/>
              <w:bottom w:w="80" w:type="dxa"/>
              <w:right w:w="80" w:type="dxa"/>
            </w:tcMar>
            <w:vAlign w:val="center"/>
          </w:tcPr>
          <w:p w14:paraId="56C06A6E" w14:textId="77777777" w:rsidR="0095083F" w:rsidRPr="00844248" w:rsidRDefault="00000000" w:rsidP="00844248">
            <w:pPr>
              <w:spacing w:after="0" w:line="312" w:lineRule="auto"/>
              <w:rPr>
                <w:sz w:val="22"/>
              </w:rPr>
            </w:pPr>
            <w:r w:rsidRPr="00844248">
              <w:rPr>
                <w:sz w:val="22"/>
              </w:rPr>
              <w:t>C</w:t>
            </w:r>
          </w:p>
        </w:tc>
        <w:tc>
          <w:tcPr>
            <w:tcW w:w="1393" w:type="dxa"/>
            <w:tcMar>
              <w:top w:w="80" w:type="dxa"/>
              <w:left w:w="80" w:type="dxa"/>
              <w:bottom w:w="80" w:type="dxa"/>
              <w:right w:w="80" w:type="dxa"/>
            </w:tcMar>
            <w:vAlign w:val="center"/>
          </w:tcPr>
          <w:p w14:paraId="2EBFF4B9" w14:textId="77777777" w:rsidR="0095083F" w:rsidRPr="00844248" w:rsidRDefault="00000000" w:rsidP="00844248">
            <w:pPr>
              <w:spacing w:after="0" w:line="312" w:lineRule="auto"/>
              <w:jc w:val="center"/>
              <w:rPr>
                <w:sz w:val="22"/>
              </w:rPr>
            </w:pPr>
            <w:r w:rsidRPr="00844248">
              <w:rPr>
                <w:sz w:val="22"/>
              </w:rPr>
              <w:t>1</w:t>
            </w:r>
          </w:p>
        </w:tc>
        <w:tc>
          <w:tcPr>
            <w:tcW w:w="1393" w:type="dxa"/>
            <w:tcMar>
              <w:top w:w="80" w:type="dxa"/>
              <w:left w:w="80" w:type="dxa"/>
              <w:bottom w:w="80" w:type="dxa"/>
              <w:right w:w="80" w:type="dxa"/>
            </w:tcMar>
            <w:vAlign w:val="center"/>
          </w:tcPr>
          <w:p w14:paraId="151C333A"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75E5FFA0"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138C88E0"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116BB4A5"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6BFDEB6A" w14:textId="77777777" w:rsidR="0095083F" w:rsidRPr="00844248" w:rsidRDefault="0095083F" w:rsidP="00844248">
            <w:pPr>
              <w:spacing w:after="0" w:line="312" w:lineRule="auto"/>
              <w:jc w:val="center"/>
              <w:rPr>
                <w:sz w:val="22"/>
              </w:rPr>
            </w:pPr>
          </w:p>
        </w:tc>
      </w:tr>
    </w:tbl>
    <w:p w14:paraId="53008105" w14:textId="77777777" w:rsidR="0095083F" w:rsidRPr="00844248" w:rsidRDefault="0095083F" w:rsidP="00844248">
      <w:pPr>
        <w:spacing w:after="0" w:line="312" w:lineRule="auto"/>
        <w:rPr>
          <w:sz w:val="22"/>
        </w:rPr>
      </w:pPr>
    </w:p>
    <w:p w14:paraId="556280EB" w14:textId="77777777" w:rsidR="0095083F" w:rsidRPr="00844248" w:rsidRDefault="00000000" w:rsidP="00844248">
      <w:pPr>
        <w:spacing w:line="312" w:lineRule="auto"/>
        <w:rPr>
          <w:sz w:val="22"/>
        </w:rPr>
      </w:pPr>
      <w:r w:rsidRPr="00844248">
        <w:rPr>
          <w:b/>
          <w:sz w:val="22"/>
        </w:rPr>
        <w:t>Bảng 2B. Kiểm tra ảnh hưởng của mẫu trước (carry-over)</w:t>
      </w:r>
    </w:p>
    <w:tbl>
      <w:tblPr>
        <w:tblStyle w:val="TableGrid"/>
        <w:tblW w:w="0" w:type="auto"/>
        <w:jc w:val="center"/>
        <w:tblLook w:val="04A0" w:firstRow="1" w:lastRow="0" w:firstColumn="1" w:lastColumn="0" w:noHBand="0" w:noVBand="1"/>
      </w:tblPr>
      <w:tblGrid>
        <w:gridCol w:w="1393"/>
        <w:gridCol w:w="1393"/>
        <w:gridCol w:w="1393"/>
        <w:gridCol w:w="1393"/>
        <w:gridCol w:w="1393"/>
        <w:gridCol w:w="1393"/>
        <w:gridCol w:w="1393"/>
      </w:tblGrid>
      <w:tr w:rsidR="0095083F" w:rsidRPr="00844248" w14:paraId="57341E62" w14:textId="77777777">
        <w:trPr>
          <w:tblHeader/>
          <w:jc w:val="center"/>
        </w:trPr>
        <w:tc>
          <w:tcPr>
            <w:tcW w:w="1393" w:type="dxa"/>
            <w:shd w:val="clear" w:color="auto" w:fill="D9EAF7"/>
            <w:tcMar>
              <w:top w:w="80" w:type="dxa"/>
              <w:left w:w="80" w:type="dxa"/>
              <w:bottom w:w="80" w:type="dxa"/>
              <w:right w:w="80" w:type="dxa"/>
            </w:tcMar>
            <w:vAlign w:val="center"/>
          </w:tcPr>
          <w:p w14:paraId="3EF8AAFC" w14:textId="77777777" w:rsidR="0095083F" w:rsidRPr="00844248" w:rsidRDefault="00000000" w:rsidP="00844248">
            <w:pPr>
              <w:spacing w:after="0" w:line="312" w:lineRule="auto"/>
              <w:jc w:val="center"/>
              <w:rPr>
                <w:sz w:val="22"/>
              </w:rPr>
            </w:pPr>
            <w:r w:rsidRPr="00844248">
              <w:rPr>
                <w:b/>
                <w:sz w:val="22"/>
              </w:rPr>
              <w:t>Chuyển mẫu</w:t>
            </w:r>
          </w:p>
        </w:tc>
        <w:tc>
          <w:tcPr>
            <w:tcW w:w="1393" w:type="dxa"/>
            <w:shd w:val="clear" w:color="auto" w:fill="D9EAF7"/>
            <w:tcMar>
              <w:top w:w="80" w:type="dxa"/>
              <w:left w:w="80" w:type="dxa"/>
              <w:bottom w:w="80" w:type="dxa"/>
              <w:right w:w="80" w:type="dxa"/>
            </w:tcMar>
            <w:vAlign w:val="center"/>
          </w:tcPr>
          <w:p w14:paraId="64C469CD" w14:textId="77777777" w:rsidR="0095083F" w:rsidRPr="00844248" w:rsidRDefault="00000000" w:rsidP="00844248">
            <w:pPr>
              <w:spacing w:after="0" w:line="312" w:lineRule="auto"/>
              <w:jc w:val="center"/>
              <w:rPr>
                <w:sz w:val="22"/>
              </w:rPr>
            </w:pPr>
            <w:r w:rsidRPr="00844248">
              <w:rPr>
                <w:b/>
                <w:sz w:val="22"/>
              </w:rPr>
              <w:t>pH mẫu mới (ref)</w:t>
            </w:r>
          </w:p>
        </w:tc>
        <w:tc>
          <w:tcPr>
            <w:tcW w:w="1393" w:type="dxa"/>
            <w:shd w:val="clear" w:color="auto" w:fill="D9EAF7"/>
            <w:tcMar>
              <w:top w:w="80" w:type="dxa"/>
              <w:left w:w="80" w:type="dxa"/>
              <w:bottom w:w="80" w:type="dxa"/>
              <w:right w:w="80" w:type="dxa"/>
            </w:tcMar>
            <w:vAlign w:val="center"/>
          </w:tcPr>
          <w:p w14:paraId="5E1BB8A9" w14:textId="77777777" w:rsidR="0095083F" w:rsidRPr="00844248" w:rsidRDefault="00000000" w:rsidP="00844248">
            <w:pPr>
              <w:spacing w:after="0" w:line="312" w:lineRule="auto"/>
              <w:jc w:val="center"/>
              <w:rPr>
                <w:sz w:val="22"/>
              </w:rPr>
            </w:pPr>
            <w:r w:rsidRPr="00844248">
              <w:rPr>
                <w:b/>
                <w:sz w:val="22"/>
              </w:rPr>
              <w:t>Lần nạp</w:t>
            </w:r>
          </w:p>
        </w:tc>
        <w:tc>
          <w:tcPr>
            <w:tcW w:w="1393" w:type="dxa"/>
            <w:shd w:val="clear" w:color="auto" w:fill="D9EAF7"/>
            <w:tcMar>
              <w:top w:w="80" w:type="dxa"/>
              <w:left w:w="80" w:type="dxa"/>
              <w:bottom w:w="80" w:type="dxa"/>
              <w:right w:w="80" w:type="dxa"/>
            </w:tcMar>
            <w:vAlign w:val="center"/>
          </w:tcPr>
          <w:p w14:paraId="68880768" w14:textId="77777777" w:rsidR="0095083F" w:rsidRPr="00844248" w:rsidRDefault="00000000" w:rsidP="00844248">
            <w:pPr>
              <w:spacing w:after="0" w:line="312" w:lineRule="auto"/>
              <w:jc w:val="center"/>
              <w:rPr>
                <w:sz w:val="22"/>
              </w:rPr>
            </w:pPr>
            <w:r w:rsidRPr="00844248">
              <w:rPr>
                <w:b/>
                <w:sz w:val="22"/>
              </w:rPr>
              <w:t>pH buồng (ref)</w:t>
            </w:r>
          </w:p>
        </w:tc>
        <w:tc>
          <w:tcPr>
            <w:tcW w:w="1393" w:type="dxa"/>
            <w:shd w:val="clear" w:color="auto" w:fill="D9EAF7"/>
            <w:tcMar>
              <w:top w:w="80" w:type="dxa"/>
              <w:left w:w="80" w:type="dxa"/>
              <w:bottom w:w="80" w:type="dxa"/>
              <w:right w:w="80" w:type="dxa"/>
            </w:tcMar>
            <w:vAlign w:val="center"/>
          </w:tcPr>
          <w:p w14:paraId="4590FCB8" w14:textId="77777777" w:rsidR="0095083F" w:rsidRPr="00844248" w:rsidRDefault="00000000" w:rsidP="00844248">
            <w:pPr>
              <w:spacing w:after="0" w:line="312" w:lineRule="auto"/>
              <w:jc w:val="center"/>
              <w:rPr>
                <w:sz w:val="22"/>
              </w:rPr>
            </w:pPr>
            <w:r w:rsidRPr="00844248">
              <w:rPr>
                <w:b/>
                <w:sz w:val="22"/>
              </w:rPr>
              <w:t>pH hệ thống</w:t>
            </w:r>
          </w:p>
        </w:tc>
        <w:tc>
          <w:tcPr>
            <w:tcW w:w="1393" w:type="dxa"/>
            <w:shd w:val="clear" w:color="auto" w:fill="D9EAF7"/>
            <w:tcMar>
              <w:top w:w="80" w:type="dxa"/>
              <w:left w:w="80" w:type="dxa"/>
              <w:bottom w:w="80" w:type="dxa"/>
              <w:right w:w="80" w:type="dxa"/>
            </w:tcMar>
            <w:vAlign w:val="center"/>
          </w:tcPr>
          <w:p w14:paraId="663BF3CF" w14:textId="77777777" w:rsidR="0095083F" w:rsidRPr="00844248" w:rsidRDefault="00000000" w:rsidP="00844248">
            <w:pPr>
              <w:spacing w:after="0" w:line="312" w:lineRule="auto"/>
              <w:jc w:val="center"/>
              <w:rPr>
                <w:sz w:val="22"/>
              </w:rPr>
            </w:pPr>
            <w:r w:rsidRPr="00844248">
              <w:rPr>
                <w:b/>
                <w:sz w:val="22"/>
              </w:rPr>
              <w:t>E</w:t>
            </w:r>
          </w:p>
        </w:tc>
        <w:tc>
          <w:tcPr>
            <w:tcW w:w="1393" w:type="dxa"/>
            <w:shd w:val="clear" w:color="auto" w:fill="D9EAF7"/>
            <w:tcMar>
              <w:top w:w="80" w:type="dxa"/>
              <w:left w:w="80" w:type="dxa"/>
              <w:bottom w:w="80" w:type="dxa"/>
              <w:right w:w="80" w:type="dxa"/>
            </w:tcMar>
            <w:vAlign w:val="center"/>
          </w:tcPr>
          <w:p w14:paraId="25054BA7" w14:textId="77777777" w:rsidR="0095083F" w:rsidRPr="00844248" w:rsidRDefault="00000000" w:rsidP="00844248">
            <w:pPr>
              <w:spacing w:after="0" w:line="312" w:lineRule="auto"/>
              <w:jc w:val="center"/>
              <w:rPr>
                <w:sz w:val="22"/>
              </w:rPr>
            </w:pPr>
            <w:r w:rsidRPr="00844248">
              <w:rPr>
                <w:b/>
                <w:sz w:val="22"/>
              </w:rPr>
              <w:t>Ghi chú</w:t>
            </w:r>
          </w:p>
        </w:tc>
      </w:tr>
      <w:tr w:rsidR="0095083F" w:rsidRPr="00844248" w14:paraId="0528CE38" w14:textId="77777777">
        <w:trPr>
          <w:jc w:val="center"/>
        </w:trPr>
        <w:tc>
          <w:tcPr>
            <w:tcW w:w="1393" w:type="dxa"/>
            <w:tcMar>
              <w:top w:w="80" w:type="dxa"/>
              <w:left w:w="80" w:type="dxa"/>
              <w:bottom w:w="80" w:type="dxa"/>
              <w:right w:w="80" w:type="dxa"/>
            </w:tcMar>
            <w:vAlign w:val="center"/>
          </w:tcPr>
          <w:p w14:paraId="057E71D8" w14:textId="77777777" w:rsidR="0095083F" w:rsidRPr="00844248" w:rsidRDefault="00000000" w:rsidP="00844248">
            <w:pPr>
              <w:spacing w:after="0" w:line="312" w:lineRule="auto"/>
              <w:rPr>
                <w:sz w:val="22"/>
              </w:rPr>
            </w:pPr>
            <w:r w:rsidRPr="00844248">
              <w:rPr>
                <w:sz w:val="22"/>
              </w:rPr>
              <w:t>A → B</w:t>
            </w:r>
          </w:p>
        </w:tc>
        <w:tc>
          <w:tcPr>
            <w:tcW w:w="1393" w:type="dxa"/>
            <w:tcMar>
              <w:top w:w="80" w:type="dxa"/>
              <w:left w:w="80" w:type="dxa"/>
              <w:bottom w:w="80" w:type="dxa"/>
              <w:right w:w="80" w:type="dxa"/>
            </w:tcMar>
            <w:vAlign w:val="center"/>
          </w:tcPr>
          <w:p w14:paraId="5EE20F95"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217CB61A" w14:textId="77777777" w:rsidR="0095083F" w:rsidRPr="00844248" w:rsidRDefault="00000000" w:rsidP="00844248">
            <w:pPr>
              <w:spacing w:after="0" w:line="312" w:lineRule="auto"/>
              <w:jc w:val="center"/>
              <w:rPr>
                <w:sz w:val="22"/>
              </w:rPr>
            </w:pPr>
            <w:r w:rsidRPr="00844248">
              <w:rPr>
                <w:sz w:val="22"/>
              </w:rPr>
              <w:t>1</w:t>
            </w:r>
          </w:p>
        </w:tc>
        <w:tc>
          <w:tcPr>
            <w:tcW w:w="1393" w:type="dxa"/>
            <w:tcMar>
              <w:top w:w="80" w:type="dxa"/>
              <w:left w:w="80" w:type="dxa"/>
              <w:bottom w:w="80" w:type="dxa"/>
              <w:right w:w="80" w:type="dxa"/>
            </w:tcMar>
            <w:vAlign w:val="center"/>
          </w:tcPr>
          <w:p w14:paraId="4862B74C"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0E1EACC3"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49D679A0"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4404BF39" w14:textId="77777777" w:rsidR="0095083F" w:rsidRPr="00844248" w:rsidRDefault="0095083F" w:rsidP="00844248">
            <w:pPr>
              <w:spacing w:after="0" w:line="312" w:lineRule="auto"/>
              <w:jc w:val="center"/>
              <w:rPr>
                <w:sz w:val="22"/>
              </w:rPr>
            </w:pPr>
          </w:p>
        </w:tc>
      </w:tr>
      <w:tr w:rsidR="0095083F" w:rsidRPr="00844248" w14:paraId="6AF36F0C" w14:textId="77777777">
        <w:trPr>
          <w:jc w:val="center"/>
        </w:trPr>
        <w:tc>
          <w:tcPr>
            <w:tcW w:w="1393" w:type="dxa"/>
            <w:tcMar>
              <w:top w:w="80" w:type="dxa"/>
              <w:left w:w="80" w:type="dxa"/>
              <w:bottom w:w="80" w:type="dxa"/>
              <w:right w:w="80" w:type="dxa"/>
            </w:tcMar>
            <w:vAlign w:val="center"/>
          </w:tcPr>
          <w:p w14:paraId="097BEC06" w14:textId="77777777" w:rsidR="0095083F" w:rsidRPr="00844248" w:rsidRDefault="00000000" w:rsidP="00844248">
            <w:pPr>
              <w:spacing w:after="0" w:line="312" w:lineRule="auto"/>
              <w:rPr>
                <w:sz w:val="22"/>
              </w:rPr>
            </w:pPr>
            <w:r w:rsidRPr="00844248">
              <w:rPr>
                <w:sz w:val="22"/>
              </w:rPr>
              <w:t>A → B</w:t>
            </w:r>
          </w:p>
        </w:tc>
        <w:tc>
          <w:tcPr>
            <w:tcW w:w="1393" w:type="dxa"/>
            <w:tcMar>
              <w:top w:w="80" w:type="dxa"/>
              <w:left w:w="80" w:type="dxa"/>
              <w:bottom w:w="80" w:type="dxa"/>
              <w:right w:w="80" w:type="dxa"/>
            </w:tcMar>
            <w:vAlign w:val="center"/>
          </w:tcPr>
          <w:p w14:paraId="721A6610"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79CA6361" w14:textId="77777777" w:rsidR="0095083F" w:rsidRPr="00844248" w:rsidRDefault="00000000" w:rsidP="00844248">
            <w:pPr>
              <w:spacing w:after="0" w:line="312" w:lineRule="auto"/>
              <w:jc w:val="center"/>
              <w:rPr>
                <w:sz w:val="22"/>
              </w:rPr>
            </w:pPr>
            <w:r w:rsidRPr="00844248">
              <w:rPr>
                <w:sz w:val="22"/>
              </w:rPr>
              <w:t>2</w:t>
            </w:r>
          </w:p>
        </w:tc>
        <w:tc>
          <w:tcPr>
            <w:tcW w:w="1393" w:type="dxa"/>
            <w:tcMar>
              <w:top w:w="80" w:type="dxa"/>
              <w:left w:w="80" w:type="dxa"/>
              <w:bottom w:w="80" w:type="dxa"/>
              <w:right w:w="80" w:type="dxa"/>
            </w:tcMar>
            <w:vAlign w:val="center"/>
          </w:tcPr>
          <w:p w14:paraId="64536BE9"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6F5FA43B"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432C5C6D"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17E29825" w14:textId="77777777" w:rsidR="0095083F" w:rsidRPr="00844248" w:rsidRDefault="0095083F" w:rsidP="00844248">
            <w:pPr>
              <w:spacing w:after="0" w:line="312" w:lineRule="auto"/>
              <w:jc w:val="center"/>
              <w:rPr>
                <w:sz w:val="22"/>
              </w:rPr>
            </w:pPr>
          </w:p>
        </w:tc>
      </w:tr>
      <w:tr w:rsidR="0095083F" w:rsidRPr="00844248" w14:paraId="43BC0940" w14:textId="77777777">
        <w:trPr>
          <w:jc w:val="center"/>
        </w:trPr>
        <w:tc>
          <w:tcPr>
            <w:tcW w:w="1393" w:type="dxa"/>
            <w:tcMar>
              <w:top w:w="80" w:type="dxa"/>
              <w:left w:w="80" w:type="dxa"/>
              <w:bottom w:w="80" w:type="dxa"/>
              <w:right w:w="80" w:type="dxa"/>
            </w:tcMar>
            <w:vAlign w:val="center"/>
          </w:tcPr>
          <w:p w14:paraId="17F814A0" w14:textId="77777777" w:rsidR="0095083F" w:rsidRPr="00844248" w:rsidRDefault="00000000" w:rsidP="00844248">
            <w:pPr>
              <w:spacing w:after="0" w:line="312" w:lineRule="auto"/>
              <w:rPr>
                <w:sz w:val="22"/>
              </w:rPr>
            </w:pPr>
            <w:r w:rsidRPr="00844248">
              <w:rPr>
                <w:sz w:val="22"/>
              </w:rPr>
              <w:t>B → A</w:t>
            </w:r>
          </w:p>
        </w:tc>
        <w:tc>
          <w:tcPr>
            <w:tcW w:w="1393" w:type="dxa"/>
            <w:tcMar>
              <w:top w:w="80" w:type="dxa"/>
              <w:left w:w="80" w:type="dxa"/>
              <w:bottom w:w="80" w:type="dxa"/>
              <w:right w:w="80" w:type="dxa"/>
            </w:tcMar>
            <w:vAlign w:val="center"/>
          </w:tcPr>
          <w:p w14:paraId="233BFBF1"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4F3D20C5" w14:textId="77777777" w:rsidR="0095083F" w:rsidRPr="00844248" w:rsidRDefault="00000000" w:rsidP="00844248">
            <w:pPr>
              <w:spacing w:after="0" w:line="312" w:lineRule="auto"/>
              <w:jc w:val="center"/>
              <w:rPr>
                <w:sz w:val="22"/>
              </w:rPr>
            </w:pPr>
            <w:r w:rsidRPr="00844248">
              <w:rPr>
                <w:sz w:val="22"/>
              </w:rPr>
              <w:t>1</w:t>
            </w:r>
          </w:p>
        </w:tc>
        <w:tc>
          <w:tcPr>
            <w:tcW w:w="1393" w:type="dxa"/>
            <w:tcMar>
              <w:top w:w="80" w:type="dxa"/>
              <w:left w:w="80" w:type="dxa"/>
              <w:bottom w:w="80" w:type="dxa"/>
              <w:right w:w="80" w:type="dxa"/>
            </w:tcMar>
            <w:vAlign w:val="center"/>
          </w:tcPr>
          <w:p w14:paraId="771F05B2"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7C2A7F96"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056D9C80"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5919897B" w14:textId="77777777" w:rsidR="0095083F" w:rsidRPr="00844248" w:rsidRDefault="0095083F" w:rsidP="00844248">
            <w:pPr>
              <w:spacing w:after="0" w:line="312" w:lineRule="auto"/>
              <w:jc w:val="center"/>
              <w:rPr>
                <w:sz w:val="22"/>
              </w:rPr>
            </w:pPr>
          </w:p>
        </w:tc>
      </w:tr>
      <w:tr w:rsidR="0095083F" w:rsidRPr="00844248" w14:paraId="2823599F" w14:textId="77777777">
        <w:trPr>
          <w:jc w:val="center"/>
        </w:trPr>
        <w:tc>
          <w:tcPr>
            <w:tcW w:w="1393" w:type="dxa"/>
            <w:tcMar>
              <w:top w:w="80" w:type="dxa"/>
              <w:left w:w="80" w:type="dxa"/>
              <w:bottom w:w="80" w:type="dxa"/>
              <w:right w:w="80" w:type="dxa"/>
            </w:tcMar>
            <w:vAlign w:val="center"/>
          </w:tcPr>
          <w:p w14:paraId="1FBBC6BA" w14:textId="77777777" w:rsidR="0095083F" w:rsidRPr="00844248" w:rsidRDefault="00000000" w:rsidP="00844248">
            <w:pPr>
              <w:spacing w:after="0" w:line="312" w:lineRule="auto"/>
              <w:rPr>
                <w:sz w:val="22"/>
              </w:rPr>
            </w:pPr>
            <w:r w:rsidRPr="00844248">
              <w:rPr>
                <w:sz w:val="22"/>
              </w:rPr>
              <w:t>B → A</w:t>
            </w:r>
          </w:p>
        </w:tc>
        <w:tc>
          <w:tcPr>
            <w:tcW w:w="1393" w:type="dxa"/>
            <w:tcMar>
              <w:top w:w="80" w:type="dxa"/>
              <w:left w:w="80" w:type="dxa"/>
              <w:bottom w:w="80" w:type="dxa"/>
              <w:right w:w="80" w:type="dxa"/>
            </w:tcMar>
            <w:vAlign w:val="center"/>
          </w:tcPr>
          <w:p w14:paraId="01C38552"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44DE53A9" w14:textId="77777777" w:rsidR="0095083F" w:rsidRPr="00844248" w:rsidRDefault="00000000" w:rsidP="00844248">
            <w:pPr>
              <w:spacing w:after="0" w:line="312" w:lineRule="auto"/>
              <w:jc w:val="center"/>
              <w:rPr>
                <w:sz w:val="22"/>
              </w:rPr>
            </w:pPr>
            <w:r w:rsidRPr="00844248">
              <w:rPr>
                <w:sz w:val="22"/>
              </w:rPr>
              <w:t>2</w:t>
            </w:r>
          </w:p>
        </w:tc>
        <w:tc>
          <w:tcPr>
            <w:tcW w:w="1393" w:type="dxa"/>
            <w:tcMar>
              <w:top w:w="80" w:type="dxa"/>
              <w:left w:w="80" w:type="dxa"/>
              <w:bottom w:w="80" w:type="dxa"/>
              <w:right w:w="80" w:type="dxa"/>
            </w:tcMar>
            <w:vAlign w:val="center"/>
          </w:tcPr>
          <w:p w14:paraId="203C4F11"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44B21365"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7E9EE9D2"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317D1F37" w14:textId="77777777" w:rsidR="0095083F" w:rsidRPr="00844248" w:rsidRDefault="0095083F" w:rsidP="00844248">
            <w:pPr>
              <w:spacing w:after="0" w:line="312" w:lineRule="auto"/>
              <w:jc w:val="center"/>
              <w:rPr>
                <w:sz w:val="22"/>
              </w:rPr>
            </w:pPr>
          </w:p>
        </w:tc>
      </w:tr>
      <w:tr w:rsidR="0095083F" w:rsidRPr="00844248" w14:paraId="4B25AFE0" w14:textId="77777777">
        <w:trPr>
          <w:jc w:val="center"/>
        </w:trPr>
        <w:tc>
          <w:tcPr>
            <w:tcW w:w="1393" w:type="dxa"/>
            <w:tcMar>
              <w:top w:w="80" w:type="dxa"/>
              <w:left w:w="80" w:type="dxa"/>
              <w:bottom w:w="80" w:type="dxa"/>
              <w:right w:w="80" w:type="dxa"/>
            </w:tcMar>
            <w:vAlign w:val="center"/>
          </w:tcPr>
          <w:p w14:paraId="6F31FE07" w14:textId="77777777" w:rsidR="0095083F" w:rsidRPr="00844248" w:rsidRDefault="00000000" w:rsidP="00844248">
            <w:pPr>
              <w:spacing w:after="0" w:line="312" w:lineRule="auto"/>
              <w:rPr>
                <w:sz w:val="22"/>
              </w:rPr>
            </w:pPr>
            <w:r w:rsidRPr="00844248">
              <w:rPr>
                <w:sz w:val="22"/>
              </w:rPr>
              <w:t>B → C</w:t>
            </w:r>
          </w:p>
        </w:tc>
        <w:tc>
          <w:tcPr>
            <w:tcW w:w="1393" w:type="dxa"/>
            <w:tcMar>
              <w:top w:w="80" w:type="dxa"/>
              <w:left w:w="80" w:type="dxa"/>
              <w:bottom w:w="80" w:type="dxa"/>
              <w:right w:w="80" w:type="dxa"/>
            </w:tcMar>
            <w:vAlign w:val="center"/>
          </w:tcPr>
          <w:p w14:paraId="6BEB4781"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3C230E88" w14:textId="77777777" w:rsidR="0095083F" w:rsidRPr="00844248" w:rsidRDefault="00000000" w:rsidP="00844248">
            <w:pPr>
              <w:spacing w:after="0" w:line="312" w:lineRule="auto"/>
              <w:jc w:val="center"/>
              <w:rPr>
                <w:sz w:val="22"/>
              </w:rPr>
            </w:pPr>
            <w:r w:rsidRPr="00844248">
              <w:rPr>
                <w:sz w:val="22"/>
              </w:rPr>
              <w:t>1</w:t>
            </w:r>
          </w:p>
        </w:tc>
        <w:tc>
          <w:tcPr>
            <w:tcW w:w="1393" w:type="dxa"/>
            <w:tcMar>
              <w:top w:w="80" w:type="dxa"/>
              <w:left w:w="80" w:type="dxa"/>
              <w:bottom w:w="80" w:type="dxa"/>
              <w:right w:w="80" w:type="dxa"/>
            </w:tcMar>
            <w:vAlign w:val="center"/>
          </w:tcPr>
          <w:p w14:paraId="27F15C30"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716A5CAD"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18723E61"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71CFC782" w14:textId="77777777" w:rsidR="0095083F" w:rsidRPr="00844248" w:rsidRDefault="0095083F" w:rsidP="00844248">
            <w:pPr>
              <w:spacing w:after="0" w:line="312" w:lineRule="auto"/>
              <w:jc w:val="center"/>
              <w:rPr>
                <w:sz w:val="22"/>
              </w:rPr>
            </w:pPr>
          </w:p>
        </w:tc>
      </w:tr>
      <w:tr w:rsidR="0095083F" w:rsidRPr="00844248" w14:paraId="483E5763" w14:textId="77777777">
        <w:trPr>
          <w:jc w:val="center"/>
        </w:trPr>
        <w:tc>
          <w:tcPr>
            <w:tcW w:w="1393" w:type="dxa"/>
            <w:tcMar>
              <w:top w:w="80" w:type="dxa"/>
              <w:left w:w="80" w:type="dxa"/>
              <w:bottom w:w="80" w:type="dxa"/>
              <w:right w:w="80" w:type="dxa"/>
            </w:tcMar>
            <w:vAlign w:val="center"/>
          </w:tcPr>
          <w:p w14:paraId="7FD902B5" w14:textId="77777777" w:rsidR="0095083F" w:rsidRPr="00844248" w:rsidRDefault="00000000" w:rsidP="00844248">
            <w:pPr>
              <w:spacing w:after="0" w:line="312" w:lineRule="auto"/>
              <w:rPr>
                <w:sz w:val="22"/>
              </w:rPr>
            </w:pPr>
            <w:r w:rsidRPr="00844248">
              <w:rPr>
                <w:sz w:val="22"/>
              </w:rPr>
              <w:t>C → B</w:t>
            </w:r>
          </w:p>
        </w:tc>
        <w:tc>
          <w:tcPr>
            <w:tcW w:w="1393" w:type="dxa"/>
            <w:tcMar>
              <w:top w:w="80" w:type="dxa"/>
              <w:left w:w="80" w:type="dxa"/>
              <w:bottom w:w="80" w:type="dxa"/>
              <w:right w:w="80" w:type="dxa"/>
            </w:tcMar>
            <w:vAlign w:val="center"/>
          </w:tcPr>
          <w:p w14:paraId="4349CDE5"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016C92A7" w14:textId="77777777" w:rsidR="0095083F" w:rsidRPr="00844248" w:rsidRDefault="00000000" w:rsidP="00844248">
            <w:pPr>
              <w:spacing w:after="0" w:line="312" w:lineRule="auto"/>
              <w:jc w:val="center"/>
              <w:rPr>
                <w:sz w:val="22"/>
              </w:rPr>
            </w:pPr>
            <w:r w:rsidRPr="00844248">
              <w:rPr>
                <w:sz w:val="22"/>
              </w:rPr>
              <w:t>1</w:t>
            </w:r>
          </w:p>
        </w:tc>
        <w:tc>
          <w:tcPr>
            <w:tcW w:w="1393" w:type="dxa"/>
            <w:tcMar>
              <w:top w:w="80" w:type="dxa"/>
              <w:left w:w="80" w:type="dxa"/>
              <w:bottom w:w="80" w:type="dxa"/>
              <w:right w:w="80" w:type="dxa"/>
            </w:tcMar>
            <w:vAlign w:val="center"/>
          </w:tcPr>
          <w:p w14:paraId="3D42B695"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43634886"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52E20C2E" w14:textId="77777777" w:rsidR="0095083F" w:rsidRPr="00844248" w:rsidRDefault="0095083F" w:rsidP="00844248">
            <w:pPr>
              <w:spacing w:after="0" w:line="312" w:lineRule="auto"/>
              <w:jc w:val="center"/>
              <w:rPr>
                <w:sz w:val="22"/>
              </w:rPr>
            </w:pPr>
          </w:p>
        </w:tc>
        <w:tc>
          <w:tcPr>
            <w:tcW w:w="1393" w:type="dxa"/>
            <w:tcMar>
              <w:top w:w="80" w:type="dxa"/>
              <w:left w:w="80" w:type="dxa"/>
              <w:bottom w:w="80" w:type="dxa"/>
              <w:right w:w="80" w:type="dxa"/>
            </w:tcMar>
            <w:vAlign w:val="center"/>
          </w:tcPr>
          <w:p w14:paraId="44FA0FD6" w14:textId="77777777" w:rsidR="0095083F" w:rsidRPr="00844248" w:rsidRDefault="0095083F" w:rsidP="00844248">
            <w:pPr>
              <w:spacing w:after="0" w:line="312" w:lineRule="auto"/>
              <w:jc w:val="center"/>
              <w:rPr>
                <w:sz w:val="22"/>
              </w:rPr>
            </w:pPr>
          </w:p>
        </w:tc>
      </w:tr>
    </w:tbl>
    <w:p w14:paraId="1AAB5838" w14:textId="77777777" w:rsidR="0095083F" w:rsidRPr="00844248" w:rsidRDefault="0095083F" w:rsidP="00844248">
      <w:pPr>
        <w:spacing w:after="0" w:line="312" w:lineRule="auto"/>
        <w:rPr>
          <w:sz w:val="22"/>
        </w:rPr>
      </w:pPr>
    </w:p>
    <w:p w14:paraId="3A641B5C" w14:textId="77777777" w:rsidR="0095083F" w:rsidRPr="00844248" w:rsidRDefault="00000000" w:rsidP="00844248">
      <w:pPr>
        <w:keepNext/>
        <w:spacing w:before="100" w:after="60" w:line="312" w:lineRule="auto"/>
        <w:rPr>
          <w:sz w:val="22"/>
        </w:rPr>
      </w:pPr>
      <w:r w:rsidRPr="00844248">
        <w:rPr>
          <w:b/>
          <w:sz w:val="22"/>
        </w:rPr>
        <w:t>6. Xử lý số liệu</w:t>
      </w:r>
    </w:p>
    <w:p w14:paraId="2D7A690C" w14:textId="77777777" w:rsidR="0095083F" w:rsidRPr="00844248" w:rsidRDefault="00000000" w:rsidP="00844248">
      <w:pPr>
        <w:pStyle w:val="ListBullet"/>
        <w:spacing w:after="40" w:line="312" w:lineRule="auto"/>
        <w:rPr>
          <w:sz w:val="22"/>
        </w:rPr>
      </w:pPr>
      <w:r w:rsidRPr="00844248">
        <w:rPr>
          <w:sz w:val="22"/>
        </w:rPr>
        <w:t>Với từng mẫu, tính pH trung bình của mẫu nguồn, mẫu trong buồng và hệ thống.</w:t>
      </w:r>
    </w:p>
    <w:p w14:paraId="4C1CB5EB" w14:textId="77777777" w:rsidR="0095083F" w:rsidRPr="00844248" w:rsidRDefault="00000000" w:rsidP="00844248">
      <w:pPr>
        <w:pStyle w:val="ListBullet"/>
        <w:spacing w:after="40" w:line="312" w:lineRule="auto"/>
        <w:rPr>
          <w:sz w:val="22"/>
        </w:rPr>
      </w:pPr>
      <w:r w:rsidRPr="00844248">
        <w:rPr>
          <w:sz w:val="22"/>
        </w:rPr>
        <w:t>Tính chênh lệch tuyệt đối giữa pH nguồn và pH trong buồng để đánh giá ảnh hưởng riêng của bơm/đường ống/buồng.</w:t>
      </w:r>
    </w:p>
    <w:p w14:paraId="047BD9EF" w14:textId="77777777" w:rsidR="0095083F" w:rsidRPr="00844248" w:rsidRDefault="00000000" w:rsidP="00844248">
      <w:pPr>
        <w:pStyle w:val="ListBullet"/>
        <w:spacing w:after="40" w:line="312" w:lineRule="auto"/>
        <w:rPr>
          <w:sz w:val="22"/>
        </w:rPr>
      </w:pPr>
      <w:r w:rsidRPr="00844248">
        <w:rPr>
          <w:sz w:val="22"/>
        </w:rPr>
        <w:t>Tính sai số của hệ thống so với pH tham chiếu trong buồng và khoảng dao động qua các lần lặp.</w:t>
      </w:r>
    </w:p>
    <w:p w14:paraId="1E6445F9" w14:textId="77777777" w:rsidR="0095083F" w:rsidRPr="00844248" w:rsidRDefault="00000000" w:rsidP="00844248">
      <w:pPr>
        <w:pStyle w:val="ListBullet"/>
        <w:spacing w:after="40" w:line="312" w:lineRule="auto"/>
        <w:rPr>
          <w:sz w:val="22"/>
        </w:rPr>
      </w:pPr>
      <w:r w:rsidRPr="00844248">
        <w:rPr>
          <w:sz w:val="22"/>
        </w:rPr>
        <w:t>Ở phép chuyển mẫu, so sánh lần nạp thứ nhất và lần nạp thứ hai. Nếu lần nạp thứ hai giảm sai lệch rõ rệt, cần cân nhắc bổ sung bước làm mới mẫu trong thuật toán.</w:t>
      </w:r>
    </w:p>
    <w:p w14:paraId="07DD1204" w14:textId="77777777" w:rsidR="0095083F" w:rsidRPr="00844248" w:rsidRDefault="00000000" w:rsidP="00844248">
      <w:pPr>
        <w:keepNext/>
        <w:spacing w:before="100" w:after="60" w:line="312" w:lineRule="auto"/>
        <w:rPr>
          <w:sz w:val="22"/>
        </w:rPr>
      </w:pPr>
      <w:r w:rsidRPr="00844248">
        <w:rPr>
          <w:b/>
          <w:sz w:val="22"/>
        </w:rPr>
        <w:t>7. Nhận xét</w:t>
      </w:r>
    </w:p>
    <w:p w14:paraId="4708CB8A" w14:textId="77777777" w:rsidR="0095083F" w:rsidRPr="00844248" w:rsidRDefault="00000000" w:rsidP="00844248">
      <w:pPr>
        <w:spacing w:after="20" w:line="312" w:lineRule="auto"/>
        <w:rPr>
          <w:sz w:val="22"/>
        </w:rPr>
      </w:pPr>
      <w:r w:rsidRPr="00844248">
        <w:rPr>
          <w:sz w:val="22"/>
        </w:rPr>
        <w:t>• Mẫu trong buồng có sai khác đáng kể so với mẫu nguồn hay không?</w:t>
      </w:r>
    </w:p>
    <w:p w14:paraId="37754DCB" w14:textId="77777777" w:rsidR="0095083F" w:rsidRPr="00844248" w:rsidRDefault="00000000" w:rsidP="00844248">
      <w:pPr>
        <w:spacing w:after="20" w:line="312" w:lineRule="auto"/>
        <w:rPr>
          <w:sz w:val="22"/>
        </w:rPr>
      </w:pPr>
      <w:r w:rsidRPr="00844248">
        <w:rPr>
          <w:sz w:val="22"/>
        </w:rPr>
        <w:t>................................................................................................................................................</w:t>
      </w:r>
    </w:p>
    <w:p w14:paraId="2A36245D" w14:textId="77777777" w:rsidR="0095083F" w:rsidRPr="00844248" w:rsidRDefault="00000000" w:rsidP="00844248">
      <w:pPr>
        <w:spacing w:after="20" w:line="312" w:lineRule="auto"/>
        <w:rPr>
          <w:sz w:val="22"/>
        </w:rPr>
      </w:pPr>
      <w:r w:rsidRPr="00844248">
        <w:rPr>
          <w:sz w:val="22"/>
        </w:rPr>
        <w:t>................................................................................................................................................</w:t>
      </w:r>
    </w:p>
    <w:p w14:paraId="7A1DBF6D" w14:textId="77777777" w:rsidR="0095083F" w:rsidRPr="00844248" w:rsidRDefault="00000000" w:rsidP="00844248">
      <w:pPr>
        <w:spacing w:after="20" w:line="312" w:lineRule="auto"/>
        <w:rPr>
          <w:sz w:val="22"/>
        </w:rPr>
      </w:pPr>
      <w:r w:rsidRPr="00844248">
        <w:rPr>
          <w:sz w:val="22"/>
        </w:rPr>
        <w:t>• Khi chuyển giữa hai mẫu có pH khác nhau, có quan sát thấy ảnh hưởng của mẫu trước không?</w:t>
      </w:r>
    </w:p>
    <w:p w14:paraId="6245A8EA" w14:textId="77777777" w:rsidR="0095083F" w:rsidRPr="00844248" w:rsidRDefault="00000000" w:rsidP="00844248">
      <w:pPr>
        <w:spacing w:after="20" w:line="312" w:lineRule="auto"/>
        <w:rPr>
          <w:sz w:val="22"/>
        </w:rPr>
      </w:pPr>
      <w:r w:rsidRPr="00844248">
        <w:rPr>
          <w:sz w:val="22"/>
        </w:rPr>
        <w:t>................................................................................................................................................</w:t>
      </w:r>
    </w:p>
    <w:p w14:paraId="256DFDA3" w14:textId="77777777" w:rsidR="0095083F" w:rsidRPr="00844248" w:rsidRDefault="00000000" w:rsidP="00844248">
      <w:pPr>
        <w:spacing w:after="20" w:line="312" w:lineRule="auto"/>
        <w:rPr>
          <w:sz w:val="22"/>
        </w:rPr>
      </w:pPr>
      <w:r w:rsidRPr="00844248">
        <w:rPr>
          <w:sz w:val="22"/>
        </w:rPr>
        <w:t>................................................................................................................................................</w:t>
      </w:r>
    </w:p>
    <w:p w14:paraId="07A82DE2" w14:textId="77777777" w:rsidR="0095083F" w:rsidRPr="00844248" w:rsidRDefault="00000000" w:rsidP="00844248">
      <w:pPr>
        <w:spacing w:after="20" w:line="312" w:lineRule="auto"/>
        <w:rPr>
          <w:sz w:val="22"/>
        </w:rPr>
      </w:pPr>
      <w:r w:rsidRPr="00844248">
        <w:rPr>
          <w:sz w:val="22"/>
        </w:rPr>
        <w:t>• Một lần nạp đến mức tràn mặt đã đủ làm mới mẫu hay cần thêm bước nạp/xả?</w:t>
      </w:r>
    </w:p>
    <w:p w14:paraId="59F4FE82" w14:textId="77777777" w:rsidR="0095083F" w:rsidRPr="00844248" w:rsidRDefault="00000000" w:rsidP="00844248">
      <w:pPr>
        <w:spacing w:after="20" w:line="312" w:lineRule="auto"/>
        <w:rPr>
          <w:sz w:val="22"/>
        </w:rPr>
      </w:pPr>
      <w:r w:rsidRPr="00844248">
        <w:rPr>
          <w:sz w:val="22"/>
        </w:rPr>
        <w:t>................................................................................................................................................</w:t>
      </w:r>
    </w:p>
    <w:p w14:paraId="26D49F0A" w14:textId="77777777" w:rsidR="0095083F" w:rsidRPr="00844248" w:rsidRDefault="00000000" w:rsidP="00844248">
      <w:pPr>
        <w:spacing w:after="20" w:line="312" w:lineRule="auto"/>
        <w:rPr>
          <w:sz w:val="22"/>
        </w:rPr>
      </w:pPr>
      <w:r w:rsidRPr="00844248">
        <w:rPr>
          <w:sz w:val="22"/>
        </w:rPr>
        <w:t>................................................................................................................................................</w:t>
      </w:r>
    </w:p>
    <w:p w14:paraId="45E605FE" w14:textId="77777777" w:rsidR="0095083F" w:rsidRPr="00844248" w:rsidRDefault="00000000" w:rsidP="00844248">
      <w:pPr>
        <w:spacing w:after="20" w:line="312" w:lineRule="auto"/>
        <w:rPr>
          <w:sz w:val="22"/>
        </w:rPr>
      </w:pPr>
      <w:r w:rsidRPr="00844248">
        <w:rPr>
          <w:sz w:val="22"/>
        </w:rPr>
        <w:t>• Bọt khí hoặc đặc điểm cơ học nào cần điều chỉnh trước khi sang Thí nghiệm 3?</w:t>
      </w:r>
    </w:p>
    <w:p w14:paraId="2480C66E" w14:textId="77777777" w:rsidR="0095083F" w:rsidRPr="00844248" w:rsidRDefault="00000000" w:rsidP="00844248">
      <w:pPr>
        <w:spacing w:after="20" w:line="312" w:lineRule="auto"/>
        <w:rPr>
          <w:sz w:val="22"/>
        </w:rPr>
      </w:pPr>
      <w:r w:rsidRPr="00844248">
        <w:rPr>
          <w:sz w:val="22"/>
        </w:rPr>
        <w:t>................................................................................................................................................</w:t>
      </w:r>
    </w:p>
    <w:p w14:paraId="7B4925AD" w14:textId="77777777" w:rsidR="0095083F" w:rsidRPr="00844248" w:rsidRDefault="00000000" w:rsidP="00844248">
      <w:pPr>
        <w:spacing w:after="20" w:line="312" w:lineRule="auto"/>
        <w:rPr>
          <w:sz w:val="22"/>
        </w:rPr>
      </w:pPr>
      <w:r w:rsidRPr="00844248">
        <w:rPr>
          <w:sz w:val="22"/>
        </w:rPr>
        <w:t>................................................................................................................................................</w:t>
      </w:r>
    </w:p>
    <w:p w14:paraId="40375522" w14:textId="77777777" w:rsidR="0095083F" w:rsidRPr="00844248" w:rsidRDefault="00000000" w:rsidP="00844248">
      <w:pPr>
        <w:spacing w:line="312" w:lineRule="auto"/>
        <w:rPr>
          <w:sz w:val="22"/>
        </w:rPr>
      </w:pPr>
      <w:r w:rsidRPr="00844248">
        <w:rPr>
          <w:sz w:val="22"/>
        </w:rPr>
        <w:br w:type="page"/>
      </w:r>
    </w:p>
    <w:p w14:paraId="25C9D9C9" w14:textId="77777777" w:rsidR="0095083F" w:rsidRPr="00844248" w:rsidRDefault="00000000" w:rsidP="00844248">
      <w:pPr>
        <w:pStyle w:val="Heading1"/>
        <w:jc w:val="center"/>
        <w:rPr>
          <w:sz w:val="24"/>
          <w:szCs w:val="24"/>
        </w:rPr>
      </w:pPr>
      <w:r w:rsidRPr="00844248">
        <w:rPr>
          <w:rFonts w:ascii="Times New Roman" w:eastAsia="Times New Roman" w:hAnsi="Times New Roman"/>
          <w:sz w:val="24"/>
          <w:szCs w:val="24"/>
        </w:rPr>
        <w:lastRenderedPageBreak/>
        <w:t>THÍ NGHIỆM 3. XÁC ĐỊNH THÔNG SỐ VẬN HÀNH CỦA MỘT CHU TRÌNH ĐO</w:t>
      </w:r>
    </w:p>
    <w:p w14:paraId="4BB4C517" w14:textId="77777777" w:rsidR="0095083F" w:rsidRPr="00F26E14" w:rsidRDefault="00000000">
      <w:pPr>
        <w:keepNext/>
        <w:spacing w:before="100" w:after="60"/>
        <w:rPr>
          <w:sz w:val="22"/>
        </w:rPr>
      </w:pPr>
      <w:r>
        <w:rPr>
          <w:b/>
        </w:rPr>
        <w:t>1</w:t>
      </w:r>
      <w:r w:rsidRPr="00F26E14">
        <w:rPr>
          <w:b/>
          <w:sz w:val="22"/>
        </w:rPr>
        <w:t>. Mục đích</w:t>
      </w:r>
    </w:p>
    <w:p w14:paraId="70F9F1B9" w14:textId="77777777" w:rsidR="0095083F" w:rsidRPr="00F26E14" w:rsidRDefault="00000000">
      <w:pPr>
        <w:pStyle w:val="ListBullet"/>
        <w:spacing w:after="40" w:line="264" w:lineRule="auto"/>
        <w:rPr>
          <w:sz w:val="22"/>
        </w:rPr>
      </w:pPr>
      <w:r w:rsidRPr="00F26E14">
        <w:rPr>
          <w:sz w:val="22"/>
        </w:rPr>
        <w:t>Xác định thời gian chờ phù hợp sau khi bơm mẫu trước khi đưa điện cực vào đo.</w:t>
      </w:r>
    </w:p>
    <w:p w14:paraId="3FBB3567" w14:textId="77777777" w:rsidR="0095083F" w:rsidRPr="00F26E14" w:rsidRDefault="00000000">
      <w:pPr>
        <w:pStyle w:val="ListBullet"/>
        <w:spacing w:after="40" w:line="264" w:lineRule="auto"/>
        <w:rPr>
          <w:sz w:val="22"/>
        </w:rPr>
      </w:pPr>
      <w:r w:rsidRPr="00F26E14">
        <w:rPr>
          <w:sz w:val="22"/>
        </w:rPr>
        <w:t>Lựa chọn số lần thu nhận pH trong một chu kỳ để kết quả ổn định nhưng không kéo dài thời gian đo không cần thiết.</w:t>
      </w:r>
    </w:p>
    <w:p w14:paraId="0BFC792D" w14:textId="77777777" w:rsidR="0095083F" w:rsidRPr="00F26E14" w:rsidRDefault="00000000">
      <w:pPr>
        <w:pStyle w:val="ListBullet"/>
        <w:spacing w:after="40" w:line="264" w:lineRule="auto"/>
        <w:rPr>
          <w:sz w:val="22"/>
        </w:rPr>
      </w:pPr>
      <w:r w:rsidRPr="00F26E14">
        <w:rPr>
          <w:sz w:val="22"/>
        </w:rPr>
        <w:t>Khảo sát thời gian để ráo điện cực trước khi đưa về KCl bão hòa trong điều kiện nguyên mẫu chưa có cơ chế rửa riêng.</w:t>
      </w:r>
    </w:p>
    <w:p w14:paraId="6FC17522" w14:textId="77777777" w:rsidR="0095083F" w:rsidRPr="00F26E14" w:rsidRDefault="00000000">
      <w:pPr>
        <w:keepNext/>
        <w:spacing w:before="100" w:after="60"/>
        <w:rPr>
          <w:sz w:val="22"/>
        </w:rPr>
      </w:pPr>
      <w:r w:rsidRPr="00F26E14">
        <w:rPr>
          <w:b/>
          <w:sz w:val="22"/>
        </w:rPr>
        <w:t>2. Tóm tắt lý thuyết</w:t>
      </w:r>
    </w:p>
    <w:p w14:paraId="6BB7859F" w14:textId="77777777" w:rsidR="0095083F" w:rsidRPr="00F26E14" w:rsidRDefault="00000000">
      <w:pPr>
        <w:ind w:firstLine="425"/>
        <w:rPr>
          <w:sz w:val="22"/>
        </w:rPr>
      </w:pPr>
      <w:r w:rsidRPr="00F26E14">
        <w:rPr>
          <w:sz w:val="22"/>
        </w:rPr>
        <w:t>Ngay sau khi bơm dừng, mẫu trong buồng có thể còn chuyển động và bọt khí có thể chưa thoát hết. Điện cực pH cũng cần một khoảng thời gian để tín hiệu tiến tới giá trị ổn định. Mặt khác, lấy trung bình nhiều lần thu nhận giúp giảm ảnh hưởng của dao động ngắn hạn nhưng làm tăng thời gian của chu kỳ. Do nguyên mẫu chưa có bước rửa riêng, thời gian giữ điện cực phía trên buồng trước khi đưa về KCl cũng cần được lựa chọn sao cho giảm lượng mẫu bám mà không kéo dài chu trình quá mức.</w:t>
      </w:r>
    </w:p>
    <w:p w14:paraId="7A8E10BB" w14:textId="77777777" w:rsidR="0095083F" w:rsidRPr="00F26E14" w:rsidRDefault="00000000">
      <w:pPr>
        <w:keepNext/>
        <w:spacing w:before="100" w:after="60"/>
        <w:rPr>
          <w:sz w:val="22"/>
        </w:rPr>
      </w:pPr>
      <w:r w:rsidRPr="00F26E14">
        <w:rPr>
          <w:b/>
          <w:sz w:val="22"/>
        </w:rPr>
        <w:t>3. Dụng cụ cần thiết</w:t>
      </w:r>
    </w:p>
    <w:p w14:paraId="3724CC65" w14:textId="77777777" w:rsidR="0095083F" w:rsidRPr="00F26E14" w:rsidRDefault="00000000">
      <w:pPr>
        <w:pStyle w:val="ListBullet"/>
        <w:spacing w:after="40" w:line="264" w:lineRule="auto"/>
        <w:rPr>
          <w:sz w:val="22"/>
        </w:rPr>
      </w:pPr>
      <w:r w:rsidRPr="00F26E14">
        <w:rPr>
          <w:sz w:val="22"/>
        </w:rPr>
        <w:t>Nguyên mẫu hoàn chỉnh đã hiệu chuẩn theo Thí nghiệm 1.</w:t>
      </w:r>
    </w:p>
    <w:p w14:paraId="19C21F47" w14:textId="77777777" w:rsidR="0095083F" w:rsidRPr="00F26E14" w:rsidRDefault="00000000">
      <w:pPr>
        <w:pStyle w:val="ListBullet"/>
        <w:spacing w:after="40" w:line="264" w:lineRule="auto"/>
        <w:rPr>
          <w:sz w:val="22"/>
        </w:rPr>
      </w:pPr>
      <w:r w:rsidRPr="00F26E14">
        <w:rPr>
          <w:sz w:val="22"/>
        </w:rPr>
        <w:t>Một mẫu nước ổn định có pH nằm trong vùng làm việc của hệ thống.</w:t>
      </w:r>
    </w:p>
    <w:p w14:paraId="47369F70" w14:textId="77777777" w:rsidR="0095083F" w:rsidRPr="00F26E14" w:rsidRDefault="00000000">
      <w:pPr>
        <w:pStyle w:val="ListBullet"/>
        <w:spacing w:after="40" w:line="264" w:lineRule="auto"/>
        <w:rPr>
          <w:sz w:val="22"/>
        </w:rPr>
      </w:pPr>
      <w:r w:rsidRPr="00F26E14">
        <w:rPr>
          <w:sz w:val="22"/>
        </w:rPr>
        <w:t>Máy đo pH thương mại, nhiệt kế/cảm biến nhiệt độ và đồng hồ bấm giờ.</w:t>
      </w:r>
    </w:p>
    <w:p w14:paraId="158F71D1" w14:textId="77777777" w:rsidR="0095083F" w:rsidRPr="00F26E14" w:rsidRDefault="00000000">
      <w:pPr>
        <w:pStyle w:val="ListBullet"/>
        <w:spacing w:after="40" w:line="264" w:lineRule="auto"/>
        <w:rPr>
          <w:sz w:val="22"/>
        </w:rPr>
      </w:pPr>
      <w:r w:rsidRPr="00F26E14">
        <w:rPr>
          <w:sz w:val="22"/>
        </w:rPr>
        <w:t>Raspberry Pi hoặc máy tính để ghi liên tục dữ liệu theo thời gian nếu thuận tiện.</w:t>
      </w:r>
    </w:p>
    <w:p w14:paraId="3B0E2882" w14:textId="77777777" w:rsidR="0095083F" w:rsidRPr="00F26E14" w:rsidRDefault="00000000">
      <w:pPr>
        <w:keepNext/>
        <w:spacing w:before="100" w:after="60"/>
        <w:rPr>
          <w:sz w:val="22"/>
        </w:rPr>
      </w:pPr>
      <w:r w:rsidRPr="00F26E14">
        <w:rPr>
          <w:b/>
          <w:sz w:val="22"/>
        </w:rPr>
        <w:t>4. Các bước tiến hành</w:t>
      </w:r>
    </w:p>
    <w:p w14:paraId="2934C4F1" w14:textId="77777777" w:rsidR="0095083F" w:rsidRPr="00F26E14" w:rsidRDefault="00000000">
      <w:pPr>
        <w:spacing w:after="60" w:line="264" w:lineRule="auto"/>
        <w:rPr>
          <w:sz w:val="22"/>
        </w:rPr>
      </w:pPr>
      <w:r w:rsidRPr="00F26E14">
        <w:rPr>
          <w:sz w:val="22"/>
        </w:rPr>
        <w:t>1.  Chọn một mẫu có pH ổn định và ghi pH tham chiếu trước thí nghiệm.</w:t>
      </w:r>
    </w:p>
    <w:p w14:paraId="6874107D" w14:textId="77777777" w:rsidR="0095083F" w:rsidRPr="00F26E14" w:rsidRDefault="00000000">
      <w:pPr>
        <w:spacing w:after="60" w:line="264" w:lineRule="auto"/>
        <w:rPr>
          <w:sz w:val="22"/>
        </w:rPr>
      </w:pPr>
      <w:r w:rsidRPr="00F26E14">
        <w:rPr>
          <w:sz w:val="22"/>
        </w:rPr>
        <w:t>2.  Sau khi buồng được nạp đầy, ghi pH theo các thời điểm chờ 0, 10, 20, 30, 45, 60, 90 và 120 giây. Có thể điều chỉnh dãy thời gian nếu điện cực ổn định nhanh hoặc chậm hơn.</w:t>
      </w:r>
    </w:p>
    <w:p w14:paraId="47A97B6E" w14:textId="77777777" w:rsidR="0095083F" w:rsidRPr="00F26E14" w:rsidRDefault="00000000">
      <w:pPr>
        <w:spacing w:after="60" w:line="264" w:lineRule="auto"/>
        <w:rPr>
          <w:sz w:val="22"/>
        </w:rPr>
      </w:pPr>
      <w:r w:rsidRPr="00F26E14">
        <w:rPr>
          <w:sz w:val="22"/>
        </w:rPr>
        <w:t>3.  Lặp lại phép thử thời gian chờ tối thiểu 3 lần. Xác định thời điểm sớm nhất mà kết quả không còn thay đổi đáng kể so với giá trị ổn định cuối.</w:t>
      </w:r>
    </w:p>
    <w:p w14:paraId="4BF0F3A4" w14:textId="77777777" w:rsidR="0095083F" w:rsidRPr="00F26E14" w:rsidRDefault="00000000">
      <w:pPr>
        <w:spacing w:after="60" w:line="264" w:lineRule="auto"/>
        <w:rPr>
          <w:sz w:val="22"/>
        </w:rPr>
      </w:pPr>
      <w:r w:rsidRPr="00F26E14">
        <w:rPr>
          <w:sz w:val="22"/>
        </w:rPr>
        <w:t>4.  Giữ thời gian chờ vừa lựa chọn. Thử số lần thu nhận N = 1, 3, 5 và 10 trong một chu kỳ. Với mỗi N, thực hiện tối thiểu 5 chu kỳ và ghi giá trị trung bình cùng khoảng dao động.</w:t>
      </w:r>
    </w:p>
    <w:p w14:paraId="75BFBBC2" w14:textId="77777777" w:rsidR="0095083F" w:rsidRPr="00F26E14" w:rsidRDefault="00000000">
      <w:pPr>
        <w:spacing w:after="60" w:line="264" w:lineRule="auto"/>
        <w:rPr>
          <w:sz w:val="22"/>
        </w:rPr>
      </w:pPr>
      <w:r w:rsidRPr="00F26E14">
        <w:rPr>
          <w:sz w:val="22"/>
        </w:rPr>
        <w:t>5.  Chọn N nhỏ nhất cho kết quả đủ ổn định theo tiêu chí của nhóm để giảm thời gian đo.</w:t>
      </w:r>
    </w:p>
    <w:p w14:paraId="5792F1DE" w14:textId="77777777" w:rsidR="0095083F" w:rsidRPr="00F26E14" w:rsidRDefault="00000000">
      <w:pPr>
        <w:spacing w:after="60" w:line="264" w:lineRule="auto"/>
        <w:rPr>
          <w:sz w:val="22"/>
        </w:rPr>
      </w:pPr>
      <w:r w:rsidRPr="00F26E14">
        <w:rPr>
          <w:sz w:val="22"/>
        </w:rPr>
        <w:t>6.  Khảo sát thời gian để ráo điện cực sau đo với các mức 5, 15, 30 và 60 giây. Quan sát số giọt còn bám và, nếu có thể, thực hiện phép chuyển mẫu pH khác nhau để xem thời gian để ráo có làm giảm ảnh hưởng mẫu trước hay không.</w:t>
      </w:r>
    </w:p>
    <w:p w14:paraId="3B55BD2C" w14:textId="77777777" w:rsidR="0095083F" w:rsidRPr="00F26E14" w:rsidRDefault="00000000">
      <w:pPr>
        <w:spacing w:after="60" w:line="264" w:lineRule="auto"/>
        <w:rPr>
          <w:sz w:val="22"/>
        </w:rPr>
      </w:pPr>
      <w:r w:rsidRPr="00F26E14">
        <w:rPr>
          <w:sz w:val="22"/>
        </w:rPr>
        <w:t>7.  Chốt bộ thông số gồm thời gian chờ mẫu, số lần thu nhận và thời gian để ráo. Giữ nguyên bộ thông số này trong Thí nghiệm 4.</w:t>
      </w:r>
    </w:p>
    <w:p w14:paraId="63470D8F" w14:textId="77777777" w:rsidR="0095083F" w:rsidRPr="00F26E14" w:rsidRDefault="00000000">
      <w:pPr>
        <w:keepNext/>
        <w:spacing w:before="100" w:after="60"/>
        <w:rPr>
          <w:sz w:val="22"/>
        </w:rPr>
      </w:pPr>
      <w:r w:rsidRPr="00F26E14">
        <w:rPr>
          <w:b/>
          <w:sz w:val="22"/>
        </w:rPr>
        <w:t>5. Kết quả</w:t>
      </w:r>
    </w:p>
    <w:p w14:paraId="37E01937" w14:textId="77777777" w:rsidR="0095083F" w:rsidRPr="00F26E14" w:rsidRDefault="00000000">
      <w:pPr>
        <w:rPr>
          <w:sz w:val="22"/>
        </w:rPr>
      </w:pPr>
      <w:r w:rsidRPr="00F26E14">
        <w:rPr>
          <w:b/>
          <w:sz w:val="22"/>
        </w:rPr>
        <w:t>Bảng 3A. Khảo sát thời gian chờ trước khi đo</w:t>
      </w:r>
    </w:p>
    <w:tbl>
      <w:tblPr>
        <w:tblStyle w:val="TableGrid"/>
        <w:tblW w:w="0" w:type="auto"/>
        <w:jc w:val="center"/>
        <w:tblLook w:val="04A0" w:firstRow="1" w:lastRow="0" w:firstColumn="1" w:lastColumn="0" w:noHBand="0" w:noVBand="1"/>
      </w:tblPr>
      <w:tblGrid>
        <w:gridCol w:w="1393"/>
        <w:gridCol w:w="1393"/>
        <w:gridCol w:w="1393"/>
        <w:gridCol w:w="1393"/>
        <w:gridCol w:w="1393"/>
        <w:gridCol w:w="1393"/>
        <w:gridCol w:w="1393"/>
      </w:tblGrid>
      <w:tr w:rsidR="0095083F" w:rsidRPr="00F26E14" w14:paraId="551C558E" w14:textId="77777777">
        <w:trPr>
          <w:tblHeader/>
          <w:jc w:val="center"/>
        </w:trPr>
        <w:tc>
          <w:tcPr>
            <w:tcW w:w="1393" w:type="dxa"/>
            <w:shd w:val="clear" w:color="auto" w:fill="D9EAF7"/>
            <w:tcMar>
              <w:top w:w="80" w:type="dxa"/>
              <w:left w:w="80" w:type="dxa"/>
              <w:bottom w:w="80" w:type="dxa"/>
              <w:right w:w="80" w:type="dxa"/>
            </w:tcMar>
            <w:vAlign w:val="center"/>
          </w:tcPr>
          <w:p w14:paraId="2B342CE5" w14:textId="77777777" w:rsidR="0095083F" w:rsidRPr="00F26E14" w:rsidRDefault="00000000">
            <w:pPr>
              <w:spacing w:after="0"/>
              <w:jc w:val="center"/>
              <w:rPr>
                <w:sz w:val="22"/>
              </w:rPr>
            </w:pPr>
            <w:r w:rsidRPr="00F26E14">
              <w:rPr>
                <w:b/>
                <w:sz w:val="22"/>
              </w:rPr>
              <w:t>Thời gian chờ (s)</w:t>
            </w:r>
          </w:p>
        </w:tc>
        <w:tc>
          <w:tcPr>
            <w:tcW w:w="1393" w:type="dxa"/>
            <w:shd w:val="clear" w:color="auto" w:fill="D9EAF7"/>
            <w:tcMar>
              <w:top w:w="80" w:type="dxa"/>
              <w:left w:w="80" w:type="dxa"/>
              <w:bottom w:w="80" w:type="dxa"/>
              <w:right w:w="80" w:type="dxa"/>
            </w:tcMar>
            <w:vAlign w:val="center"/>
          </w:tcPr>
          <w:p w14:paraId="0BAB25D6" w14:textId="77777777" w:rsidR="0095083F" w:rsidRPr="00F26E14" w:rsidRDefault="00000000">
            <w:pPr>
              <w:spacing w:after="0"/>
              <w:jc w:val="center"/>
              <w:rPr>
                <w:sz w:val="22"/>
              </w:rPr>
            </w:pPr>
            <w:r w:rsidRPr="00F26E14">
              <w:rPr>
                <w:b/>
                <w:sz w:val="22"/>
              </w:rPr>
              <w:t>Lần 1</w:t>
            </w:r>
          </w:p>
        </w:tc>
        <w:tc>
          <w:tcPr>
            <w:tcW w:w="1393" w:type="dxa"/>
            <w:shd w:val="clear" w:color="auto" w:fill="D9EAF7"/>
            <w:tcMar>
              <w:top w:w="80" w:type="dxa"/>
              <w:left w:w="80" w:type="dxa"/>
              <w:bottom w:w="80" w:type="dxa"/>
              <w:right w:w="80" w:type="dxa"/>
            </w:tcMar>
            <w:vAlign w:val="center"/>
          </w:tcPr>
          <w:p w14:paraId="3FD731A6" w14:textId="77777777" w:rsidR="0095083F" w:rsidRPr="00F26E14" w:rsidRDefault="00000000">
            <w:pPr>
              <w:spacing w:after="0"/>
              <w:jc w:val="center"/>
              <w:rPr>
                <w:sz w:val="22"/>
              </w:rPr>
            </w:pPr>
            <w:r w:rsidRPr="00F26E14">
              <w:rPr>
                <w:b/>
                <w:sz w:val="22"/>
              </w:rPr>
              <w:t>Lần 2</w:t>
            </w:r>
          </w:p>
        </w:tc>
        <w:tc>
          <w:tcPr>
            <w:tcW w:w="1393" w:type="dxa"/>
            <w:shd w:val="clear" w:color="auto" w:fill="D9EAF7"/>
            <w:tcMar>
              <w:top w:w="80" w:type="dxa"/>
              <w:left w:w="80" w:type="dxa"/>
              <w:bottom w:w="80" w:type="dxa"/>
              <w:right w:w="80" w:type="dxa"/>
            </w:tcMar>
            <w:vAlign w:val="center"/>
          </w:tcPr>
          <w:p w14:paraId="3D987BE8" w14:textId="77777777" w:rsidR="0095083F" w:rsidRPr="00F26E14" w:rsidRDefault="00000000">
            <w:pPr>
              <w:spacing w:after="0"/>
              <w:jc w:val="center"/>
              <w:rPr>
                <w:sz w:val="22"/>
              </w:rPr>
            </w:pPr>
            <w:r w:rsidRPr="00F26E14">
              <w:rPr>
                <w:b/>
                <w:sz w:val="22"/>
              </w:rPr>
              <w:t>Lần 3</w:t>
            </w:r>
          </w:p>
        </w:tc>
        <w:tc>
          <w:tcPr>
            <w:tcW w:w="1393" w:type="dxa"/>
            <w:shd w:val="clear" w:color="auto" w:fill="D9EAF7"/>
            <w:tcMar>
              <w:top w:w="80" w:type="dxa"/>
              <w:left w:w="80" w:type="dxa"/>
              <w:bottom w:w="80" w:type="dxa"/>
              <w:right w:w="80" w:type="dxa"/>
            </w:tcMar>
            <w:vAlign w:val="center"/>
          </w:tcPr>
          <w:p w14:paraId="1DD63B84" w14:textId="77777777" w:rsidR="0095083F" w:rsidRPr="00F26E14" w:rsidRDefault="00000000">
            <w:pPr>
              <w:spacing w:after="0"/>
              <w:jc w:val="center"/>
              <w:rPr>
                <w:sz w:val="22"/>
              </w:rPr>
            </w:pPr>
            <w:r w:rsidRPr="00F26E14">
              <w:rPr>
                <w:b/>
                <w:sz w:val="22"/>
              </w:rPr>
              <w:t>Trung bình</w:t>
            </w:r>
          </w:p>
        </w:tc>
        <w:tc>
          <w:tcPr>
            <w:tcW w:w="1393" w:type="dxa"/>
            <w:shd w:val="clear" w:color="auto" w:fill="D9EAF7"/>
            <w:tcMar>
              <w:top w:w="80" w:type="dxa"/>
              <w:left w:w="80" w:type="dxa"/>
              <w:bottom w:w="80" w:type="dxa"/>
              <w:right w:w="80" w:type="dxa"/>
            </w:tcMar>
            <w:vAlign w:val="center"/>
          </w:tcPr>
          <w:p w14:paraId="3EB5EE53" w14:textId="77777777" w:rsidR="0095083F" w:rsidRPr="00F26E14" w:rsidRDefault="00000000">
            <w:pPr>
              <w:spacing w:after="0"/>
              <w:jc w:val="center"/>
              <w:rPr>
                <w:sz w:val="22"/>
              </w:rPr>
            </w:pPr>
            <w:r w:rsidRPr="00F26E14">
              <w:rPr>
                <w:b/>
                <w:sz w:val="22"/>
              </w:rPr>
              <w:t>Chênh so với giá trị cuối</w:t>
            </w:r>
          </w:p>
        </w:tc>
        <w:tc>
          <w:tcPr>
            <w:tcW w:w="1393" w:type="dxa"/>
            <w:shd w:val="clear" w:color="auto" w:fill="D9EAF7"/>
            <w:tcMar>
              <w:top w:w="80" w:type="dxa"/>
              <w:left w:w="80" w:type="dxa"/>
              <w:bottom w:w="80" w:type="dxa"/>
              <w:right w:w="80" w:type="dxa"/>
            </w:tcMar>
            <w:vAlign w:val="center"/>
          </w:tcPr>
          <w:p w14:paraId="6484C8E8" w14:textId="77777777" w:rsidR="0095083F" w:rsidRPr="00F26E14" w:rsidRDefault="00000000">
            <w:pPr>
              <w:spacing w:after="0"/>
              <w:jc w:val="center"/>
              <w:rPr>
                <w:sz w:val="22"/>
              </w:rPr>
            </w:pPr>
            <w:r w:rsidRPr="00F26E14">
              <w:rPr>
                <w:b/>
                <w:sz w:val="22"/>
              </w:rPr>
              <w:t>Ghi chú</w:t>
            </w:r>
          </w:p>
        </w:tc>
      </w:tr>
      <w:tr w:rsidR="0095083F" w:rsidRPr="00F26E14" w14:paraId="0FD1407B" w14:textId="77777777">
        <w:trPr>
          <w:jc w:val="center"/>
        </w:trPr>
        <w:tc>
          <w:tcPr>
            <w:tcW w:w="1393" w:type="dxa"/>
            <w:tcMar>
              <w:top w:w="80" w:type="dxa"/>
              <w:left w:w="80" w:type="dxa"/>
              <w:bottom w:w="80" w:type="dxa"/>
              <w:right w:w="80" w:type="dxa"/>
            </w:tcMar>
            <w:vAlign w:val="center"/>
          </w:tcPr>
          <w:p w14:paraId="3B0B0A4B" w14:textId="77777777" w:rsidR="0095083F" w:rsidRPr="00F26E14" w:rsidRDefault="00000000">
            <w:pPr>
              <w:spacing w:after="0"/>
              <w:rPr>
                <w:sz w:val="22"/>
              </w:rPr>
            </w:pPr>
            <w:r w:rsidRPr="00F26E14">
              <w:rPr>
                <w:sz w:val="22"/>
              </w:rPr>
              <w:t>0</w:t>
            </w:r>
          </w:p>
        </w:tc>
        <w:tc>
          <w:tcPr>
            <w:tcW w:w="1393" w:type="dxa"/>
            <w:tcMar>
              <w:top w:w="80" w:type="dxa"/>
              <w:left w:w="80" w:type="dxa"/>
              <w:bottom w:w="80" w:type="dxa"/>
              <w:right w:w="80" w:type="dxa"/>
            </w:tcMar>
            <w:vAlign w:val="center"/>
          </w:tcPr>
          <w:p w14:paraId="3196B3B1"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7D785BF9"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0D6D5506"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36637A82"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215F90F7"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6A490EFF" w14:textId="77777777" w:rsidR="0095083F" w:rsidRPr="00F26E14" w:rsidRDefault="0095083F">
            <w:pPr>
              <w:spacing w:after="0"/>
              <w:jc w:val="center"/>
              <w:rPr>
                <w:sz w:val="22"/>
              </w:rPr>
            </w:pPr>
          </w:p>
        </w:tc>
      </w:tr>
      <w:tr w:rsidR="0095083F" w:rsidRPr="00F26E14" w14:paraId="0BF90368" w14:textId="77777777">
        <w:trPr>
          <w:jc w:val="center"/>
        </w:trPr>
        <w:tc>
          <w:tcPr>
            <w:tcW w:w="1393" w:type="dxa"/>
            <w:tcMar>
              <w:top w:w="80" w:type="dxa"/>
              <w:left w:w="80" w:type="dxa"/>
              <w:bottom w:w="80" w:type="dxa"/>
              <w:right w:w="80" w:type="dxa"/>
            </w:tcMar>
            <w:vAlign w:val="center"/>
          </w:tcPr>
          <w:p w14:paraId="69A35B1D" w14:textId="77777777" w:rsidR="0095083F" w:rsidRPr="00F26E14" w:rsidRDefault="00000000">
            <w:pPr>
              <w:spacing w:after="0"/>
              <w:rPr>
                <w:sz w:val="22"/>
              </w:rPr>
            </w:pPr>
            <w:r w:rsidRPr="00F26E14">
              <w:rPr>
                <w:sz w:val="22"/>
              </w:rPr>
              <w:t>10</w:t>
            </w:r>
          </w:p>
        </w:tc>
        <w:tc>
          <w:tcPr>
            <w:tcW w:w="1393" w:type="dxa"/>
            <w:tcMar>
              <w:top w:w="80" w:type="dxa"/>
              <w:left w:w="80" w:type="dxa"/>
              <w:bottom w:w="80" w:type="dxa"/>
              <w:right w:w="80" w:type="dxa"/>
            </w:tcMar>
            <w:vAlign w:val="center"/>
          </w:tcPr>
          <w:p w14:paraId="3AEB5CB9"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72510257"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28D3BB58"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5DC6DCA2"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310B1F80"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12C43384" w14:textId="77777777" w:rsidR="0095083F" w:rsidRPr="00F26E14" w:rsidRDefault="0095083F">
            <w:pPr>
              <w:spacing w:after="0"/>
              <w:jc w:val="center"/>
              <w:rPr>
                <w:sz w:val="22"/>
              </w:rPr>
            </w:pPr>
          </w:p>
        </w:tc>
      </w:tr>
      <w:tr w:rsidR="0095083F" w:rsidRPr="00F26E14" w14:paraId="0E12ACF0" w14:textId="77777777">
        <w:trPr>
          <w:jc w:val="center"/>
        </w:trPr>
        <w:tc>
          <w:tcPr>
            <w:tcW w:w="1393" w:type="dxa"/>
            <w:tcMar>
              <w:top w:w="80" w:type="dxa"/>
              <w:left w:w="80" w:type="dxa"/>
              <w:bottom w:w="80" w:type="dxa"/>
              <w:right w:w="80" w:type="dxa"/>
            </w:tcMar>
            <w:vAlign w:val="center"/>
          </w:tcPr>
          <w:p w14:paraId="6B0465F3" w14:textId="77777777" w:rsidR="0095083F" w:rsidRPr="00F26E14" w:rsidRDefault="00000000">
            <w:pPr>
              <w:spacing w:after="0"/>
              <w:rPr>
                <w:sz w:val="22"/>
              </w:rPr>
            </w:pPr>
            <w:r w:rsidRPr="00F26E14">
              <w:rPr>
                <w:sz w:val="22"/>
              </w:rPr>
              <w:t>20</w:t>
            </w:r>
          </w:p>
        </w:tc>
        <w:tc>
          <w:tcPr>
            <w:tcW w:w="1393" w:type="dxa"/>
            <w:tcMar>
              <w:top w:w="80" w:type="dxa"/>
              <w:left w:w="80" w:type="dxa"/>
              <w:bottom w:w="80" w:type="dxa"/>
              <w:right w:w="80" w:type="dxa"/>
            </w:tcMar>
            <w:vAlign w:val="center"/>
          </w:tcPr>
          <w:p w14:paraId="22C80BD2"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6F7A4A88"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418A3C0B"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6F2E368E"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5AEFC724"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3BB79D19" w14:textId="77777777" w:rsidR="0095083F" w:rsidRPr="00F26E14" w:rsidRDefault="0095083F">
            <w:pPr>
              <w:spacing w:after="0"/>
              <w:jc w:val="center"/>
              <w:rPr>
                <w:sz w:val="22"/>
              </w:rPr>
            </w:pPr>
          </w:p>
        </w:tc>
      </w:tr>
      <w:tr w:rsidR="0095083F" w:rsidRPr="00F26E14" w14:paraId="5CC5AE20" w14:textId="77777777">
        <w:trPr>
          <w:jc w:val="center"/>
        </w:trPr>
        <w:tc>
          <w:tcPr>
            <w:tcW w:w="1393" w:type="dxa"/>
            <w:tcMar>
              <w:top w:w="80" w:type="dxa"/>
              <w:left w:w="80" w:type="dxa"/>
              <w:bottom w:w="80" w:type="dxa"/>
              <w:right w:w="80" w:type="dxa"/>
            </w:tcMar>
            <w:vAlign w:val="center"/>
          </w:tcPr>
          <w:p w14:paraId="7D813964" w14:textId="77777777" w:rsidR="0095083F" w:rsidRPr="00F26E14" w:rsidRDefault="00000000">
            <w:pPr>
              <w:spacing w:after="0"/>
              <w:rPr>
                <w:sz w:val="22"/>
              </w:rPr>
            </w:pPr>
            <w:r w:rsidRPr="00F26E14">
              <w:rPr>
                <w:sz w:val="22"/>
              </w:rPr>
              <w:t>30</w:t>
            </w:r>
          </w:p>
        </w:tc>
        <w:tc>
          <w:tcPr>
            <w:tcW w:w="1393" w:type="dxa"/>
            <w:tcMar>
              <w:top w:w="80" w:type="dxa"/>
              <w:left w:w="80" w:type="dxa"/>
              <w:bottom w:w="80" w:type="dxa"/>
              <w:right w:w="80" w:type="dxa"/>
            </w:tcMar>
            <w:vAlign w:val="center"/>
          </w:tcPr>
          <w:p w14:paraId="6183B919"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1560D305"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3E8C1F9D"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20A597BD"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0BBAEF00"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1D6F9577" w14:textId="77777777" w:rsidR="0095083F" w:rsidRPr="00F26E14" w:rsidRDefault="0095083F">
            <w:pPr>
              <w:spacing w:after="0"/>
              <w:jc w:val="center"/>
              <w:rPr>
                <w:sz w:val="22"/>
              </w:rPr>
            </w:pPr>
          </w:p>
        </w:tc>
      </w:tr>
      <w:tr w:rsidR="0095083F" w:rsidRPr="00F26E14" w14:paraId="04279739" w14:textId="77777777">
        <w:trPr>
          <w:jc w:val="center"/>
        </w:trPr>
        <w:tc>
          <w:tcPr>
            <w:tcW w:w="1393" w:type="dxa"/>
            <w:tcMar>
              <w:top w:w="80" w:type="dxa"/>
              <w:left w:w="80" w:type="dxa"/>
              <w:bottom w:w="80" w:type="dxa"/>
              <w:right w:w="80" w:type="dxa"/>
            </w:tcMar>
            <w:vAlign w:val="center"/>
          </w:tcPr>
          <w:p w14:paraId="26B5EECC" w14:textId="77777777" w:rsidR="0095083F" w:rsidRPr="00F26E14" w:rsidRDefault="00000000">
            <w:pPr>
              <w:spacing w:after="0"/>
              <w:rPr>
                <w:sz w:val="22"/>
              </w:rPr>
            </w:pPr>
            <w:r w:rsidRPr="00F26E14">
              <w:rPr>
                <w:sz w:val="22"/>
              </w:rPr>
              <w:t>45</w:t>
            </w:r>
          </w:p>
        </w:tc>
        <w:tc>
          <w:tcPr>
            <w:tcW w:w="1393" w:type="dxa"/>
            <w:tcMar>
              <w:top w:w="80" w:type="dxa"/>
              <w:left w:w="80" w:type="dxa"/>
              <w:bottom w:w="80" w:type="dxa"/>
              <w:right w:w="80" w:type="dxa"/>
            </w:tcMar>
            <w:vAlign w:val="center"/>
          </w:tcPr>
          <w:p w14:paraId="2C96D48A"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3164701A"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752D513C"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6692690D"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19D4F41D"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19A5AE97" w14:textId="77777777" w:rsidR="0095083F" w:rsidRPr="00F26E14" w:rsidRDefault="0095083F">
            <w:pPr>
              <w:spacing w:after="0"/>
              <w:jc w:val="center"/>
              <w:rPr>
                <w:sz w:val="22"/>
              </w:rPr>
            </w:pPr>
          </w:p>
        </w:tc>
      </w:tr>
      <w:tr w:rsidR="0095083F" w:rsidRPr="00F26E14" w14:paraId="7103E3C1" w14:textId="77777777">
        <w:trPr>
          <w:jc w:val="center"/>
        </w:trPr>
        <w:tc>
          <w:tcPr>
            <w:tcW w:w="1393" w:type="dxa"/>
            <w:tcMar>
              <w:top w:w="80" w:type="dxa"/>
              <w:left w:w="80" w:type="dxa"/>
              <w:bottom w:w="80" w:type="dxa"/>
              <w:right w:w="80" w:type="dxa"/>
            </w:tcMar>
            <w:vAlign w:val="center"/>
          </w:tcPr>
          <w:p w14:paraId="7DE11A4E" w14:textId="77777777" w:rsidR="0095083F" w:rsidRPr="00F26E14" w:rsidRDefault="00000000">
            <w:pPr>
              <w:spacing w:after="0"/>
              <w:rPr>
                <w:sz w:val="22"/>
              </w:rPr>
            </w:pPr>
            <w:r w:rsidRPr="00F26E14">
              <w:rPr>
                <w:sz w:val="22"/>
              </w:rPr>
              <w:t>60</w:t>
            </w:r>
          </w:p>
        </w:tc>
        <w:tc>
          <w:tcPr>
            <w:tcW w:w="1393" w:type="dxa"/>
            <w:tcMar>
              <w:top w:w="80" w:type="dxa"/>
              <w:left w:w="80" w:type="dxa"/>
              <w:bottom w:w="80" w:type="dxa"/>
              <w:right w:w="80" w:type="dxa"/>
            </w:tcMar>
            <w:vAlign w:val="center"/>
          </w:tcPr>
          <w:p w14:paraId="3FBB0FCE"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065A3A37"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4E78046E"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6D4ECF7E"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037B0552"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2187C7AC" w14:textId="77777777" w:rsidR="0095083F" w:rsidRPr="00F26E14" w:rsidRDefault="0095083F">
            <w:pPr>
              <w:spacing w:after="0"/>
              <w:jc w:val="center"/>
              <w:rPr>
                <w:sz w:val="22"/>
              </w:rPr>
            </w:pPr>
          </w:p>
        </w:tc>
      </w:tr>
      <w:tr w:rsidR="0095083F" w:rsidRPr="00F26E14" w14:paraId="0B58E233" w14:textId="77777777">
        <w:trPr>
          <w:jc w:val="center"/>
        </w:trPr>
        <w:tc>
          <w:tcPr>
            <w:tcW w:w="1393" w:type="dxa"/>
            <w:tcMar>
              <w:top w:w="80" w:type="dxa"/>
              <w:left w:w="80" w:type="dxa"/>
              <w:bottom w:w="80" w:type="dxa"/>
              <w:right w:w="80" w:type="dxa"/>
            </w:tcMar>
            <w:vAlign w:val="center"/>
          </w:tcPr>
          <w:p w14:paraId="3D454DE3" w14:textId="77777777" w:rsidR="0095083F" w:rsidRPr="00F26E14" w:rsidRDefault="00000000">
            <w:pPr>
              <w:spacing w:after="0"/>
              <w:rPr>
                <w:sz w:val="22"/>
              </w:rPr>
            </w:pPr>
            <w:r w:rsidRPr="00F26E14">
              <w:rPr>
                <w:sz w:val="22"/>
              </w:rPr>
              <w:t>90</w:t>
            </w:r>
          </w:p>
        </w:tc>
        <w:tc>
          <w:tcPr>
            <w:tcW w:w="1393" w:type="dxa"/>
            <w:tcMar>
              <w:top w:w="80" w:type="dxa"/>
              <w:left w:w="80" w:type="dxa"/>
              <w:bottom w:w="80" w:type="dxa"/>
              <w:right w:w="80" w:type="dxa"/>
            </w:tcMar>
            <w:vAlign w:val="center"/>
          </w:tcPr>
          <w:p w14:paraId="26C9D129"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2769E79D"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24E74415"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572BAF7F"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41F87B1F"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749821E2" w14:textId="77777777" w:rsidR="0095083F" w:rsidRPr="00F26E14" w:rsidRDefault="0095083F">
            <w:pPr>
              <w:spacing w:after="0"/>
              <w:jc w:val="center"/>
              <w:rPr>
                <w:sz w:val="22"/>
              </w:rPr>
            </w:pPr>
          </w:p>
        </w:tc>
      </w:tr>
      <w:tr w:rsidR="0095083F" w:rsidRPr="00F26E14" w14:paraId="3F6891E3" w14:textId="77777777">
        <w:trPr>
          <w:jc w:val="center"/>
        </w:trPr>
        <w:tc>
          <w:tcPr>
            <w:tcW w:w="1393" w:type="dxa"/>
            <w:tcMar>
              <w:top w:w="80" w:type="dxa"/>
              <w:left w:w="80" w:type="dxa"/>
              <w:bottom w:w="80" w:type="dxa"/>
              <w:right w:w="80" w:type="dxa"/>
            </w:tcMar>
            <w:vAlign w:val="center"/>
          </w:tcPr>
          <w:p w14:paraId="6BEA852F" w14:textId="77777777" w:rsidR="0095083F" w:rsidRPr="00F26E14" w:rsidRDefault="00000000">
            <w:pPr>
              <w:spacing w:after="0"/>
              <w:rPr>
                <w:sz w:val="22"/>
              </w:rPr>
            </w:pPr>
            <w:r w:rsidRPr="00F26E14">
              <w:rPr>
                <w:sz w:val="22"/>
              </w:rPr>
              <w:lastRenderedPageBreak/>
              <w:t>120</w:t>
            </w:r>
          </w:p>
        </w:tc>
        <w:tc>
          <w:tcPr>
            <w:tcW w:w="1393" w:type="dxa"/>
            <w:tcMar>
              <w:top w:w="80" w:type="dxa"/>
              <w:left w:w="80" w:type="dxa"/>
              <w:bottom w:w="80" w:type="dxa"/>
              <w:right w:w="80" w:type="dxa"/>
            </w:tcMar>
            <w:vAlign w:val="center"/>
          </w:tcPr>
          <w:p w14:paraId="1F0440EE"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013BB0D3"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69FB3144"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649DFAC2"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1BA9CFDA" w14:textId="77777777" w:rsidR="0095083F" w:rsidRPr="00F26E14" w:rsidRDefault="0095083F">
            <w:pPr>
              <w:spacing w:after="0"/>
              <w:jc w:val="center"/>
              <w:rPr>
                <w:sz w:val="22"/>
              </w:rPr>
            </w:pPr>
          </w:p>
        </w:tc>
        <w:tc>
          <w:tcPr>
            <w:tcW w:w="1393" w:type="dxa"/>
            <w:tcMar>
              <w:top w:w="80" w:type="dxa"/>
              <w:left w:w="80" w:type="dxa"/>
              <w:bottom w:w="80" w:type="dxa"/>
              <w:right w:w="80" w:type="dxa"/>
            </w:tcMar>
            <w:vAlign w:val="center"/>
          </w:tcPr>
          <w:p w14:paraId="5C979CD5" w14:textId="77777777" w:rsidR="0095083F" w:rsidRPr="00F26E14" w:rsidRDefault="0095083F">
            <w:pPr>
              <w:spacing w:after="0"/>
              <w:jc w:val="center"/>
              <w:rPr>
                <w:sz w:val="22"/>
              </w:rPr>
            </w:pPr>
          </w:p>
        </w:tc>
      </w:tr>
    </w:tbl>
    <w:p w14:paraId="29B18AA2" w14:textId="77777777" w:rsidR="0095083F" w:rsidRPr="00F26E14" w:rsidRDefault="0095083F">
      <w:pPr>
        <w:spacing w:after="0"/>
        <w:rPr>
          <w:sz w:val="22"/>
        </w:rPr>
      </w:pPr>
    </w:p>
    <w:p w14:paraId="1B20222D" w14:textId="77777777" w:rsidR="0095083F" w:rsidRPr="00F26E14" w:rsidRDefault="00000000">
      <w:pPr>
        <w:rPr>
          <w:sz w:val="22"/>
        </w:rPr>
      </w:pPr>
      <w:r w:rsidRPr="00F26E14">
        <w:rPr>
          <w:b/>
          <w:sz w:val="22"/>
        </w:rPr>
        <w:t>Bảng 3B. Khảo sát số lần thu nhận trong một chu kỳ</w:t>
      </w:r>
    </w:p>
    <w:tbl>
      <w:tblPr>
        <w:tblStyle w:val="TableGrid"/>
        <w:tblW w:w="0" w:type="auto"/>
        <w:jc w:val="center"/>
        <w:tblLook w:val="04A0" w:firstRow="1" w:lastRow="0" w:firstColumn="1" w:lastColumn="0" w:noHBand="0" w:noVBand="1"/>
      </w:tblPr>
      <w:tblGrid>
        <w:gridCol w:w="1219"/>
        <w:gridCol w:w="1219"/>
        <w:gridCol w:w="1219"/>
        <w:gridCol w:w="1219"/>
        <w:gridCol w:w="1219"/>
        <w:gridCol w:w="1219"/>
        <w:gridCol w:w="1219"/>
        <w:gridCol w:w="1219"/>
      </w:tblGrid>
      <w:tr w:rsidR="0095083F" w:rsidRPr="00F26E14" w14:paraId="153256DA" w14:textId="77777777">
        <w:trPr>
          <w:tblHeader/>
          <w:jc w:val="center"/>
        </w:trPr>
        <w:tc>
          <w:tcPr>
            <w:tcW w:w="1219" w:type="dxa"/>
            <w:shd w:val="clear" w:color="auto" w:fill="D9EAF7"/>
            <w:tcMar>
              <w:top w:w="80" w:type="dxa"/>
              <w:left w:w="80" w:type="dxa"/>
              <w:bottom w:w="80" w:type="dxa"/>
              <w:right w:w="80" w:type="dxa"/>
            </w:tcMar>
            <w:vAlign w:val="center"/>
          </w:tcPr>
          <w:p w14:paraId="3ACBCA1A" w14:textId="77777777" w:rsidR="0095083F" w:rsidRPr="00F26E14" w:rsidRDefault="00000000">
            <w:pPr>
              <w:spacing w:after="0"/>
              <w:jc w:val="center"/>
              <w:rPr>
                <w:sz w:val="22"/>
              </w:rPr>
            </w:pPr>
            <w:r w:rsidRPr="00F26E14">
              <w:rPr>
                <w:b/>
                <w:sz w:val="22"/>
              </w:rPr>
              <w:t>N</w:t>
            </w:r>
          </w:p>
        </w:tc>
        <w:tc>
          <w:tcPr>
            <w:tcW w:w="1219" w:type="dxa"/>
            <w:shd w:val="clear" w:color="auto" w:fill="D9EAF7"/>
            <w:tcMar>
              <w:top w:w="80" w:type="dxa"/>
              <w:left w:w="80" w:type="dxa"/>
              <w:bottom w:w="80" w:type="dxa"/>
              <w:right w:w="80" w:type="dxa"/>
            </w:tcMar>
            <w:vAlign w:val="center"/>
          </w:tcPr>
          <w:p w14:paraId="3715124D" w14:textId="77777777" w:rsidR="0095083F" w:rsidRPr="00F26E14" w:rsidRDefault="00000000">
            <w:pPr>
              <w:spacing w:after="0"/>
              <w:jc w:val="center"/>
              <w:rPr>
                <w:sz w:val="22"/>
              </w:rPr>
            </w:pPr>
            <w:r w:rsidRPr="00F26E14">
              <w:rPr>
                <w:b/>
                <w:sz w:val="22"/>
              </w:rPr>
              <w:t>Chu kỳ 1</w:t>
            </w:r>
          </w:p>
        </w:tc>
        <w:tc>
          <w:tcPr>
            <w:tcW w:w="1219" w:type="dxa"/>
            <w:shd w:val="clear" w:color="auto" w:fill="D9EAF7"/>
            <w:tcMar>
              <w:top w:w="80" w:type="dxa"/>
              <w:left w:w="80" w:type="dxa"/>
              <w:bottom w:w="80" w:type="dxa"/>
              <w:right w:w="80" w:type="dxa"/>
            </w:tcMar>
            <w:vAlign w:val="center"/>
          </w:tcPr>
          <w:p w14:paraId="3E6BD90F" w14:textId="77777777" w:rsidR="0095083F" w:rsidRPr="00F26E14" w:rsidRDefault="00000000">
            <w:pPr>
              <w:spacing w:after="0"/>
              <w:jc w:val="center"/>
              <w:rPr>
                <w:sz w:val="22"/>
              </w:rPr>
            </w:pPr>
            <w:r w:rsidRPr="00F26E14">
              <w:rPr>
                <w:b/>
                <w:sz w:val="22"/>
              </w:rPr>
              <w:t>Chu kỳ 2</w:t>
            </w:r>
          </w:p>
        </w:tc>
        <w:tc>
          <w:tcPr>
            <w:tcW w:w="1219" w:type="dxa"/>
            <w:shd w:val="clear" w:color="auto" w:fill="D9EAF7"/>
            <w:tcMar>
              <w:top w:w="80" w:type="dxa"/>
              <w:left w:w="80" w:type="dxa"/>
              <w:bottom w:w="80" w:type="dxa"/>
              <w:right w:w="80" w:type="dxa"/>
            </w:tcMar>
            <w:vAlign w:val="center"/>
          </w:tcPr>
          <w:p w14:paraId="4A72DA0F" w14:textId="77777777" w:rsidR="0095083F" w:rsidRPr="00F26E14" w:rsidRDefault="00000000">
            <w:pPr>
              <w:spacing w:after="0"/>
              <w:jc w:val="center"/>
              <w:rPr>
                <w:sz w:val="22"/>
              </w:rPr>
            </w:pPr>
            <w:r w:rsidRPr="00F26E14">
              <w:rPr>
                <w:b/>
                <w:sz w:val="22"/>
              </w:rPr>
              <w:t>Chu kỳ 3</w:t>
            </w:r>
          </w:p>
        </w:tc>
        <w:tc>
          <w:tcPr>
            <w:tcW w:w="1219" w:type="dxa"/>
            <w:shd w:val="clear" w:color="auto" w:fill="D9EAF7"/>
            <w:tcMar>
              <w:top w:w="80" w:type="dxa"/>
              <w:left w:w="80" w:type="dxa"/>
              <w:bottom w:w="80" w:type="dxa"/>
              <w:right w:w="80" w:type="dxa"/>
            </w:tcMar>
            <w:vAlign w:val="center"/>
          </w:tcPr>
          <w:p w14:paraId="33244179" w14:textId="77777777" w:rsidR="0095083F" w:rsidRPr="00F26E14" w:rsidRDefault="00000000">
            <w:pPr>
              <w:spacing w:after="0"/>
              <w:jc w:val="center"/>
              <w:rPr>
                <w:sz w:val="22"/>
              </w:rPr>
            </w:pPr>
            <w:r w:rsidRPr="00F26E14">
              <w:rPr>
                <w:b/>
                <w:sz w:val="22"/>
              </w:rPr>
              <w:t>Chu kỳ 4</w:t>
            </w:r>
          </w:p>
        </w:tc>
        <w:tc>
          <w:tcPr>
            <w:tcW w:w="1219" w:type="dxa"/>
            <w:shd w:val="clear" w:color="auto" w:fill="D9EAF7"/>
            <w:tcMar>
              <w:top w:w="80" w:type="dxa"/>
              <w:left w:w="80" w:type="dxa"/>
              <w:bottom w:w="80" w:type="dxa"/>
              <w:right w:w="80" w:type="dxa"/>
            </w:tcMar>
            <w:vAlign w:val="center"/>
          </w:tcPr>
          <w:p w14:paraId="10F09880" w14:textId="77777777" w:rsidR="0095083F" w:rsidRPr="00F26E14" w:rsidRDefault="00000000">
            <w:pPr>
              <w:spacing w:after="0"/>
              <w:jc w:val="center"/>
              <w:rPr>
                <w:sz w:val="22"/>
              </w:rPr>
            </w:pPr>
            <w:r w:rsidRPr="00F26E14">
              <w:rPr>
                <w:b/>
                <w:sz w:val="22"/>
              </w:rPr>
              <w:t>Chu kỳ 5</w:t>
            </w:r>
          </w:p>
        </w:tc>
        <w:tc>
          <w:tcPr>
            <w:tcW w:w="1219" w:type="dxa"/>
            <w:shd w:val="clear" w:color="auto" w:fill="D9EAF7"/>
            <w:tcMar>
              <w:top w:w="80" w:type="dxa"/>
              <w:left w:w="80" w:type="dxa"/>
              <w:bottom w:w="80" w:type="dxa"/>
              <w:right w:w="80" w:type="dxa"/>
            </w:tcMar>
            <w:vAlign w:val="center"/>
          </w:tcPr>
          <w:p w14:paraId="79171C4C" w14:textId="77777777" w:rsidR="0095083F" w:rsidRPr="00F26E14" w:rsidRDefault="00000000">
            <w:pPr>
              <w:spacing w:after="0"/>
              <w:jc w:val="center"/>
              <w:rPr>
                <w:sz w:val="22"/>
              </w:rPr>
            </w:pPr>
            <w:r w:rsidRPr="00F26E14">
              <w:rPr>
                <w:b/>
                <w:sz w:val="22"/>
              </w:rPr>
              <w:t>Trung bình</w:t>
            </w:r>
          </w:p>
        </w:tc>
        <w:tc>
          <w:tcPr>
            <w:tcW w:w="1219" w:type="dxa"/>
            <w:shd w:val="clear" w:color="auto" w:fill="D9EAF7"/>
            <w:tcMar>
              <w:top w:w="80" w:type="dxa"/>
              <w:left w:w="80" w:type="dxa"/>
              <w:bottom w:w="80" w:type="dxa"/>
              <w:right w:w="80" w:type="dxa"/>
            </w:tcMar>
            <w:vAlign w:val="center"/>
          </w:tcPr>
          <w:p w14:paraId="06A5797D" w14:textId="77777777" w:rsidR="0095083F" w:rsidRPr="00F26E14" w:rsidRDefault="00000000">
            <w:pPr>
              <w:spacing w:after="0"/>
              <w:jc w:val="center"/>
              <w:rPr>
                <w:sz w:val="22"/>
              </w:rPr>
            </w:pPr>
            <w:r w:rsidRPr="00F26E14">
              <w:rPr>
                <w:b/>
                <w:sz w:val="22"/>
              </w:rPr>
              <w:t>D</w:t>
            </w:r>
          </w:p>
        </w:tc>
      </w:tr>
      <w:tr w:rsidR="0095083F" w:rsidRPr="00F26E14" w14:paraId="53A3E7DE" w14:textId="77777777">
        <w:trPr>
          <w:jc w:val="center"/>
        </w:trPr>
        <w:tc>
          <w:tcPr>
            <w:tcW w:w="1219" w:type="dxa"/>
            <w:tcMar>
              <w:top w:w="80" w:type="dxa"/>
              <w:left w:w="80" w:type="dxa"/>
              <w:bottom w:w="80" w:type="dxa"/>
              <w:right w:w="80" w:type="dxa"/>
            </w:tcMar>
            <w:vAlign w:val="center"/>
          </w:tcPr>
          <w:p w14:paraId="473AA3A4" w14:textId="77777777" w:rsidR="0095083F" w:rsidRPr="00F26E14" w:rsidRDefault="00000000">
            <w:pPr>
              <w:spacing w:after="0"/>
              <w:rPr>
                <w:sz w:val="22"/>
              </w:rPr>
            </w:pPr>
            <w:r w:rsidRPr="00F26E14">
              <w:rPr>
                <w:sz w:val="22"/>
              </w:rPr>
              <w:t>1</w:t>
            </w:r>
          </w:p>
        </w:tc>
        <w:tc>
          <w:tcPr>
            <w:tcW w:w="1219" w:type="dxa"/>
            <w:tcMar>
              <w:top w:w="80" w:type="dxa"/>
              <w:left w:w="80" w:type="dxa"/>
              <w:bottom w:w="80" w:type="dxa"/>
              <w:right w:w="80" w:type="dxa"/>
            </w:tcMar>
            <w:vAlign w:val="center"/>
          </w:tcPr>
          <w:p w14:paraId="2FA49821"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586D03C0"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6935CDD1"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5025A870"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4FBB9E8A"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6BBDE368"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6EC9ED5C" w14:textId="77777777" w:rsidR="0095083F" w:rsidRPr="00F26E14" w:rsidRDefault="0095083F">
            <w:pPr>
              <w:spacing w:after="0"/>
              <w:jc w:val="center"/>
              <w:rPr>
                <w:sz w:val="22"/>
              </w:rPr>
            </w:pPr>
          </w:p>
        </w:tc>
      </w:tr>
      <w:tr w:rsidR="0095083F" w:rsidRPr="00F26E14" w14:paraId="0F09CBE1" w14:textId="77777777">
        <w:trPr>
          <w:jc w:val="center"/>
        </w:trPr>
        <w:tc>
          <w:tcPr>
            <w:tcW w:w="1219" w:type="dxa"/>
            <w:tcMar>
              <w:top w:w="80" w:type="dxa"/>
              <w:left w:w="80" w:type="dxa"/>
              <w:bottom w:w="80" w:type="dxa"/>
              <w:right w:w="80" w:type="dxa"/>
            </w:tcMar>
            <w:vAlign w:val="center"/>
          </w:tcPr>
          <w:p w14:paraId="52031CD1" w14:textId="77777777" w:rsidR="0095083F" w:rsidRPr="00F26E14" w:rsidRDefault="00000000">
            <w:pPr>
              <w:spacing w:after="0"/>
              <w:rPr>
                <w:sz w:val="22"/>
              </w:rPr>
            </w:pPr>
            <w:r w:rsidRPr="00F26E14">
              <w:rPr>
                <w:sz w:val="22"/>
              </w:rPr>
              <w:t>3</w:t>
            </w:r>
          </w:p>
        </w:tc>
        <w:tc>
          <w:tcPr>
            <w:tcW w:w="1219" w:type="dxa"/>
            <w:tcMar>
              <w:top w:w="80" w:type="dxa"/>
              <w:left w:w="80" w:type="dxa"/>
              <w:bottom w:w="80" w:type="dxa"/>
              <w:right w:w="80" w:type="dxa"/>
            </w:tcMar>
            <w:vAlign w:val="center"/>
          </w:tcPr>
          <w:p w14:paraId="5C7570B7"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207200D0"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5095E75B"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21D965F4"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2C28F797"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3AAF2D4E"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6D69CDD1" w14:textId="77777777" w:rsidR="0095083F" w:rsidRPr="00F26E14" w:rsidRDefault="0095083F">
            <w:pPr>
              <w:spacing w:after="0"/>
              <w:jc w:val="center"/>
              <w:rPr>
                <w:sz w:val="22"/>
              </w:rPr>
            </w:pPr>
          </w:p>
        </w:tc>
      </w:tr>
      <w:tr w:rsidR="0095083F" w:rsidRPr="00F26E14" w14:paraId="419FFE57" w14:textId="77777777">
        <w:trPr>
          <w:jc w:val="center"/>
        </w:trPr>
        <w:tc>
          <w:tcPr>
            <w:tcW w:w="1219" w:type="dxa"/>
            <w:tcMar>
              <w:top w:w="80" w:type="dxa"/>
              <w:left w:w="80" w:type="dxa"/>
              <w:bottom w:w="80" w:type="dxa"/>
              <w:right w:w="80" w:type="dxa"/>
            </w:tcMar>
            <w:vAlign w:val="center"/>
          </w:tcPr>
          <w:p w14:paraId="05DF4172" w14:textId="77777777" w:rsidR="0095083F" w:rsidRPr="00F26E14" w:rsidRDefault="00000000">
            <w:pPr>
              <w:spacing w:after="0"/>
              <w:rPr>
                <w:sz w:val="22"/>
              </w:rPr>
            </w:pPr>
            <w:r w:rsidRPr="00F26E14">
              <w:rPr>
                <w:sz w:val="22"/>
              </w:rPr>
              <w:t>5</w:t>
            </w:r>
          </w:p>
        </w:tc>
        <w:tc>
          <w:tcPr>
            <w:tcW w:w="1219" w:type="dxa"/>
            <w:tcMar>
              <w:top w:w="80" w:type="dxa"/>
              <w:left w:w="80" w:type="dxa"/>
              <w:bottom w:w="80" w:type="dxa"/>
              <w:right w:w="80" w:type="dxa"/>
            </w:tcMar>
            <w:vAlign w:val="center"/>
          </w:tcPr>
          <w:p w14:paraId="60DE698F"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4F84872A"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2A422589"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46A6B2FD"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042D72EC"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5E9E877F"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02C10315" w14:textId="77777777" w:rsidR="0095083F" w:rsidRPr="00F26E14" w:rsidRDefault="0095083F">
            <w:pPr>
              <w:spacing w:after="0"/>
              <w:jc w:val="center"/>
              <w:rPr>
                <w:sz w:val="22"/>
              </w:rPr>
            </w:pPr>
          </w:p>
        </w:tc>
      </w:tr>
      <w:tr w:rsidR="0095083F" w:rsidRPr="00F26E14" w14:paraId="0183FE7E" w14:textId="77777777">
        <w:trPr>
          <w:jc w:val="center"/>
        </w:trPr>
        <w:tc>
          <w:tcPr>
            <w:tcW w:w="1219" w:type="dxa"/>
            <w:tcMar>
              <w:top w:w="80" w:type="dxa"/>
              <w:left w:w="80" w:type="dxa"/>
              <w:bottom w:w="80" w:type="dxa"/>
              <w:right w:w="80" w:type="dxa"/>
            </w:tcMar>
            <w:vAlign w:val="center"/>
          </w:tcPr>
          <w:p w14:paraId="31ED34E9" w14:textId="77777777" w:rsidR="0095083F" w:rsidRPr="00F26E14" w:rsidRDefault="00000000">
            <w:pPr>
              <w:spacing w:after="0"/>
              <w:rPr>
                <w:sz w:val="22"/>
              </w:rPr>
            </w:pPr>
            <w:r w:rsidRPr="00F26E14">
              <w:rPr>
                <w:sz w:val="22"/>
              </w:rPr>
              <w:t>10</w:t>
            </w:r>
          </w:p>
        </w:tc>
        <w:tc>
          <w:tcPr>
            <w:tcW w:w="1219" w:type="dxa"/>
            <w:tcMar>
              <w:top w:w="80" w:type="dxa"/>
              <w:left w:w="80" w:type="dxa"/>
              <w:bottom w:w="80" w:type="dxa"/>
              <w:right w:w="80" w:type="dxa"/>
            </w:tcMar>
            <w:vAlign w:val="center"/>
          </w:tcPr>
          <w:p w14:paraId="7413AF4D"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323902F4"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5033065C"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5087C858"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041DB868"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0338187F" w14:textId="77777777" w:rsidR="0095083F" w:rsidRPr="00F26E14" w:rsidRDefault="0095083F">
            <w:pPr>
              <w:spacing w:after="0"/>
              <w:jc w:val="center"/>
              <w:rPr>
                <w:sz w:val="22"/>
              </w:rPr>
            </w:pPr>
          </w:p>
        </w:tc>
        <w:tc>
          <w:tcPr>
            <w:tcW w:w="1219" w:type="dxa"/>
            <w:tcMar>
              <w:top w:w="80" w:type="dxa"/>
              <w:left w:w="80" w:type="dxa"/>
              <w:bottom w:w="80" w:type="dxa"/>
              <w:right w:w="80" w:type="dxa"/>
            </w:tcMar>
            <w:vAlign w:val="center"/>
          </w:tcPr>
          <w:p w14:paraId="1A1061C8" w14:textId="77777777" w:rsidR="0095083F" w:rsidRPr="00F26E14" w:rsidRDefault="0095083F">
            <w:pPr>
              <w:spacing w:after="0"/>
              <w:jc w:val="center"/>
              <w:rPr>
                <w:sz w:val="22"/>
              </w:rPr>
            </w:pPr>
          </w:p>
        </w:tc>
      </w:tr>
    </w:tbl>
    <w:p w14:paraId="3FC6E12B" w14:textId="77777777" w:rsidR="0095083F" w:rsidRPr="00F26E14" w:rsidRDefault="0095083F">
      <w:pPr>
        <w:spacing w:after="0"/>
        <w:rPr>
          <w:sz w:val="22"/>
        </w:rPr>
      </w:pPr>
    </w:p>
    <w:p w14:paraId="4BB90DB5" w14:textId="77777777" w:rsidR="0095083F" w:rsidRPr="00F26E14" w:rsidRDefault="00000000">
      <w:pPr>
        <w:rPr>
          <w:sz w:val="22"/>
        </w:rPr>
      </w:pPr>
      <w:r w:rsidRPr="00F26E14">
        <w:rPr>
          <w:b/>
          <w:sz w:val="22"/>
        </w:rPr>
        <w:t>Bảng 3C. Khảo sát thời gian để ráo điện cực</w:t>
      </w:r>
    </w:p>
    <w:tbl>
      <w:tblPr>
        <w:tblStyle w:val="TableGrid"/>
        <w:tblW w:w="0" w:type="auto"/>
        <w:jc w:val="center"/>
        <w:tblLook w:val="04A0" w:firstRow="1" w:lastRow="0" w:firstColumn="1" w:lastColumn="0" w:noHBand="0" w:noVBand="1"/>
      </w:tblPr>
      <w:tblGrid>
        <w:gridCol w:w="1950"/>
        <w:gridCol w:w="1950"/>
        <w:gridCol w:w="1950"/>
        <w:gridCol w:w="1950"/>
        <w:gridCol w:w="1950"/>
      </w:tblGrid>
      <w:tr w:rsidR="0095083F" w:rsidRPr="00F26E14" w14:paraId="41DD4344" w14:textId="77777777">
        <w:trPr>
          <w:tblHeader/>
          <w:jc w:val="center"/>
        </w:trPr>
        <w:tc>
          <w:tcPr>
            <w:tcW w:w="1950" w:type="dxa"/>
            <w:shd w:val="clear" w:color="auto" w:fill="D9EAF7"/>
            <w:tcMar>
              <w:top w:w="80" w:type="dxa"/>
              <w:left w:w="80" w:type="dxa"/>
              <w:bottom w:w="80" w:type="dxa"/>
              <w:right w:w="80" w:type="dxa"/>
            </w:tcMar>
            <w:vAlign w:val="center"/>
          </w:tcPr>
          <w:p w14:paraId="154FAAF4" w14:textId="77777777" w:rsidR="0095083F" w:rsidRPr="00F26E14" w:rsidRDefault="00000000">
            <w:pPr>
              <w:spacing w:after="0"/>
              <w:jc w:val="center"/>
              <w:rPr>
                <w:sz w:val="22"/>
              </w:rPr>
            </w:pPr>
            <w:r w:rsidRPr="00F26E14">
              <w:rPr>
                <w:b/>
                <w:sz w:val="22"/>
              </w:rPr>
              <w:t>Thời gian để ráo (s)</w:t>
            </w:r>
          </w:p>
        </w:tc>
        <w:tc>
          <w:tcPr>
            <w:tcW w:w="1950" w:type="dxa"/>
            <w:shd w:val="clear" w:color="auto" w:fill="D9EAF7"/>
            <w:tcMar>
              <w:top w:w="80" w:type="dxa"/>
              <w:left w:w="80" w:type="dxa"/>
              <w:bottom w:w="80" w:type="dxa"/>
              <w:right w:w="80" w:type="dxa"/>
            </w:tcMar>
            <w:vAlign w:val="center"/>
          </w:tcPr>
          <w:p w14:paraId="2C5E1015" w14:textId="77777777" w:rsidR="0095083F" w:rsidRPr="00F26E14" w:rsidRDefault="00000000">
            <w:pPr>
              <w:spacing w:after="0"/>
              <w:jc w:val="center"/>
              <w:rPr>
                <w:sz w:val="22"/>
              </w:rPr>
            </w:pPr>
            <w:r w:rsidRPr="00F26E14">
              <w:rPr>
                <w:b/>
                <w:sz w:val="22"/>
              </w:rPr>
              <w:t>Quan sát dung dịch bám</w:t>
            </w:r>
          </w:p>
        </w:tc>
        <w:tc>
          <w:tcPr>
            <w:tcW w:w="1950" w:type="dxa"/>
            <w:shd w:val="clear" w:color="auto" w:fill="D9EAF7"/>
            <w:tcMar>
              <w:top w:w="80" w:type="dxa"/>
              <w:left w:w="80" w:type="dxa"/>
              <w:bottom w:w="80" w:type="dxa"/>
              <w:right w:w="80" w:type="dxa"/>
            </w:tcMar>
            <w:vAlign w:val="center"/>
          </w:tcPr>
          <w:p w14:paraId="2F9BCD5F" w14:textId="77777777" w:rsidR="0095083F" w:rsidRPr="00F26E14" w:rsidRDefault="00000000">
            <w:pPr>
              <w:spacing w:after="0"/>
              <w:jc w:val="center"/>
              <w:rPr>
                <w:sz w:val="22"/>
              </w:rPr>
            </w:pPr>
            <w:r w:rsidRPr="00F26E14">
              <w:rPr>
                <w:b/>
                <w:sz w:val="22"/>
              </w:rPr>
              <w:t>pH phép đo kế tiếp</w:t>
            </w:r>
          </w:p>
        </w:tc>
        <w:tc>
          <w:tcPr>
            <w:tcW w:w="1950" w:type="dxa"/>
            <w:shd w:val="clear" w:color="auto" w:fill="D9EAF7"/>
            <w:tcMar>
              <w:top w:w="80" w:type="dxa"/>
              <w:left w:w="80" w:type="dxa"/>
              <w:bottom w:w="80" w:type="dxa"/>
              <w:right w:w="80" w:type="dxa"/>
            </w:tcMar>
            <w:vAlign w:val="center"/>
          </w:tcPr>
          <w:p w14:paraId="072283E4" w14:textId="77777777" w:rsidR="0095083F" w:rsidRPr="00F26E14" w:rsidRDefault="00000000">
            <w:pPr>
              <w:spacing w:after="0"/>
              <w:jc w:val="center"/>
              <w:rPr>
                <w:sz w:val="22"/>
              </w:rPr>
            </w:pPr>
            <w:r w:rsidRPr="00F26E14">
              <w:rPr>
                <w:b/>
                <w:sz w:val="22"/>
              </w:rPr>
              <w:t>E phép đo kế tiếp</w:t>
            </w:r>
          </w:p>
        </w:tc>
        <w:tc>
          <w:tcPr>
            <w:tcW w:w="1950" w:type="dxa"/>
            <w:shd w:val="clear" w:color="auto" w:fill="D9EAF7"/>
            <w:tcMar>
              <w:top w:w="80" w:type="dxa"/>
              <w:left w:w="80" w:type="dxa"/>
              <w:bottom w:w="80" w:type="dxa"/>
              <w:right w:w="80" w:type="dxa"/>
            </w:tcMar>
            <w:vAlign w:val="center"/>
          </w:tcPr>
          <w:p w14:paraId="522A7527" w14:textId="77777777" w:rsidR="0095083F" w:rsidRPr="00F26E14" w:rsidRDefault="00000000">
            <w:pPr>
              <w:spacing w:after="0"/>
              <w:jc w:val="center"/>
              <w:rPr>
                <w:sz w:val="22"/>
              </w:rPr>
            </w:pPr>
            <w:r w:rsidRPr="00F26E14">
              <w:rPr>
                <w:b/>
                <w:sz w:val="22"/>
              </w:rPr>
              <w:t>Nhận xét</w:t>
            </w:r>
          </w:p>
        </w:tc>
      </w:tr>
      <w:tr w:rsidR="0095083F" w:rsidRPr="00F26E14" w14:paraId="2EC5EEDA" w14:textId="77777777">
        <w:trPr>
          <w:jc w:val="center"/>
        </w:trPr>
        <w:tc>
          <w:tcPr>
            <w:tcW w:w="1950" w:type="dxa"/>
            <w:tcMar>
              <w:top w:w="80" w:type="dxa"/>
              <w:left w:w="80" w:type="dxa"/>
              <w:bottom w:w="80" w:type="dxa"/>
              <w:right w:w="80" w:type="dxa"/>
            </w:tcMar>
            <w:vAlign w:val="center"/>
          </w:tcPr>
          <w:p w14:paraId="606A6955" w14:textId="77777777" w:rsidR="0095083F" w:rsidRPr="00F26E14" w:rsidRDefault="00000000">
            <w:pPr>
              <w:spacing w:after="0"/>
              <w:rPr>
                <w:sz w:val="22"/>
              </w:rPr>
            </w:pPr>
            <w:r w:rsidRPr="00F26E14">
              <w:rPr>
                <w:sz w:val="22"/>
              </w:rPr>
              <w:t>5</w:t>
            </w:r>
          </w:p>
        </w:tc>
        <w:tc>
          <w:tcPr>
            <w:tcW w:w="1950" w:type="dxa"/>
            <w:tcMar>
              <w:top w:w="80" w:type="dxa"/>
              <w:left w:w="80" w:type="dxa"/>
              <w:bottom w:w="80" w:type="dxa"/>
              <w:right w:w="80" w:type="dxa"/>
            </w:tcMar>
            <w:vAlign w:val="center"/>
          </w:tcPr>
          <w:p w14:paraId="6D57D5B7" w14:textId="77777777" w:rsidR="0095083F" w:rsidRPr="00F26E14" w:rsidRDefault="0095083F">
            <w:pPr>
              <w:spacing w:after="0"/>
              <w:jc w:val="center"/>
              <w:rPr>
                <w:sz w:val="22"/>
              </w:rPr>
            </w:pPr>
          </w:p>
        </w:tc>
        <w:tc>
          <w:tcPr>
            <w:tcW w:w="1950" w:type="dxa"/>
            <w:tcMar>
              <w:top w:w="80" w:type="dxa"/>
              <w:left w:w="80" w:type="dxa"/>
              <w:bottom w:w="80" w:type="dxa"/>
              <w:right w:w="80" w:type="dxa"/>
            </w:tcMar>
            <w:vAlign w:val="center"/>
          </w:tcPr>
          <w:p w14:paraId="5DAEC6A3" w14:textId="77777777" w:rsidR="0095083F" w:rsidRPr="00F26E14" w:rsidRDefault="0095083F">
            <w:pPr>
              <w:spacing w:after="0"/>
              <w:jc w:val="center"/>
              <w:rPr>
                <w:sz w:val="22"/>
              </w:rPr>
            </w:pPr>
          </w:p>
        </w:tc>
        <w:tc>
          <w:tcPr>
            <w:tcW w:w="1950" w:type="dxa"/>
            <w:tcMar>
              <w:top w:w="80" w:type="dxa"/>
              <w:left w:w="80" w:type="dxa"/>
              <w:bottom w:w="80" w:type="dxa"/>
              <w:right w:w="80" w:type="dxa"/>
            </w:tcMar>
            <w:vAlign w:val="center"/>
          </w:tcPr>
          <w:p w14:paraId="1507507B" w14:textId="77777777" w:rsidR="0095083F" w:rsidRPr="00F26E14" w:rsidRDefault="0095083F">
            <w:pPr>
              <w:spacing w:after="0"/>
              <w:jc w:val="center"/>
              <w:rPr>
                <w:sz w:val="22"/>
              </w:rPr>
            </w:pPr>
          </w:p>
        </w:tc>
        <w:tc>
          <w:tcPr>
            <w:tcW w:w="1950" w:type="dxa"/>
            <w:tcMar>
              <w:top w:w="80" w:type="dxa"/>
              <w:left w:w="80" w:type="dxa"/>
              <w:bottom w:w="80" w:type="dxa"/>
              <w:right w:w="80" w:type="dxa"/>
            </w:tcMar>
            <w:vAlign w:val="center"/>
          </w:tcPr>
          <w:p w14:paraId="54A73C6C" w14:textId="77777777" w:rsidR="0095083F" w:rsidRPr="00F26E14" w:rsidRDefault="0095083F">
            <w:pPr>
              <w:spacing w:after="0"/>
              <w:jc w:val="center"/>
              <w:rPr>
                <w:sz w:val="22"/>
              </w:rPr>
            </w:pPr>
          </w:p>
        </w:tc>
      </w:tr>
      <w:tr w:rsidR="0095083F" w:rsidRPr="00F26E14" w14:paraId="3851CC70" w14:textId="77777777">
        <w:trPr>
          <w:jc w:val="center"/>
        </w:trPr>
        <w:tc>
          <w:tcPr>
            <w:tcW w:w="1950" w:type="dxa"/>
            <w:tcMar>
              <w:top w:w="80" w:type="dxa"/>
              <w:left w:w="80" w:type="dxa"/>
              <w:bottom w:w="80" w:type="dxa"/>
              <w:right w:w="80" w:type="dxa"/>
            </w:tcMar>
            <w:vAlign w:val="center"/>
          </w:tcPr>
          <w:p w14:paraId="7A68DF15" w14:textId="77777777" w:rsidR="0095083F" w:rsidRPr="00F26E14" w:rsidRDefault="00000000">
            <w:pPr>
              <w:spacing w:after="0"/>
              <w:rPr>
                <w:sz w:val="22"/>
              </w:rPr>
            </w:pPr>
            <w:r w:rsidRPr="00F26E14">
              <w:rPr>
                <w:sz w:val="22"/>
              </w:rPr>
              <w:t>15</w:t>
            </w:r>
          </w:p>
        </w:tc>
        <w:tc>
          <w:tcPr>
            <w:tcW w:w="1950" w:type="dxa"/>
            <w:tcMar>
              <w:top w:w="80" w:type="dxa"/>
              <w:left w:w="80" w:type="dxa"/>
              <w:bottom w:w="80" w:type="dxa"/>
              <w:right w:w="80" w:type="dxa"/>
            </w:tcMar>
            <w:vAlign w:val="center"/>
          </w:tcPr>
          <w:p w14:paraId="24432A2F" w14:textId="77777777" w:rsidR="0095083F" w:rsidRPr="00F26E14" w:rsidRDefault="0095083F">
            <w:pPr>
              <w:spacing w:after="0"/>
              <w:jc w:val="center"/>
              <w:rPr>
                <w:sz w:val="22"/>
              </w:rPr>
            </w:pPr>
          </w:p>
        </w:tc>
        <w:tc>
          <w:tcPr>
            <w:tcW w:w="1950" w:type="dxa"/>
            <w:tcMar>
              <w:top w:w="80" w:type="dxa"/>
              <w:left w:w="80" w:type="dxa"/>
              <w:bottom w:w="80" w:type="dxa"/>
              <w:right w:w="80" w:type="dxa"/>
            </w:tcMar>
            <w:vAlign w:val="center"/>
          </w:tcPr>
          <w:p w14:paraId="3FB602CC" w14:textId="77777777" w:rsidR="0095083F" w:rsidRPr="00F26E14" w:rsidRDefault="0095083F">
            <w:pPr>
              <w:spacing w:after="0"/>
              <w:jc w:val="center"/>
              <w:rPr>
                <w:sz w:val="22"/>
              </w:rPr>
            </w:pPr>
          </w:p>
        </w:tc>
        <w:tc>
          <w:tcPr>
            <w:tcW w:w="1950" w:type="dxa"/>
            <w:tcMar>
              <w:top w:w="80" w:type="dxa"/>
              <w:left w:w="80" w:type="dxa"/>
              <w:bottom w:w="80" w:type="dxa"/>
              <w:right w:w="80" w:type="dxa"/>
            </w:tcMar>
            <w:vAlign w:val="center"/>
          </w:tcPr>
          <w:p w14:paraId="44962F04" w14:textId="77777777" w:rsidR="0095083F" w:rsidRPr="00F26E14" w:rsidRDefault="0095083F">
            <w:pPr>
              <w:spacing w:after="0"/>
              <w:jc w:val="center"/>
              <w:rPr>
                <w:sz w:val="22"/>
              </w:rPr>
            </w:pPr>
          </w:p>
        </w:tc>
        <w:tc>
          <w:tcPr>
            <w:tcW w:w="1950" w:type="dxa"/>
            <w:tcMar>
              <w:top w:w="80" w:type="dxa"/>
              <w:left w:w="80" w:type="dxa"/>
              <w:bottom w:w="80" w:type="dxa"/>
              <w:right w:w="80" w:type="dxa"/>
            </w:tcMar>
            <w:vAlign w:val="center"/>
          </w:tcPr>
          <w:p w14:paraId="50967D4D" w14:textId="77777777" w:rsidR="0095083F" w:rsidRPr="00F26E14" w:rsidRDefault="0095083F">
            <w:pPr>
              <w:spacing w:after="0"/>
              <w:jc w:val="center"/>
              <w:rPr>
                <w:sz w:val="22"/>
              </w:rPr>
            </w:pPr>
          </w:p>
        </w:tc>
      </w:tr>
      <w:tr w:rsidR="0095083F" w:rsidRPr="00F26E14" w14:paraId="62E147C9" w14:textId="77777777">
        <w:trPr>
          <w:jc w:val="center"/>
        </w:trPr>
        <w:tc>
          <w:tcPr>
            <w:tcW w:w="1950" w:type="dxa"/>
            <w:tcMar>
              <w:top w:w="80" w:type="dxa"/>
              <w:left w:w="80" w:type="dxa"/>
              <w:bottom w:w="80" w:type="dxa"/>
              <w:right w:w="80" w:type="dxa"/>
            </w:tcMar>
            <w:vAlign w:val="center"/>
          </w:tcPr>
          <w:p w14:paraId="351CB9E2" w14:textId="77777777" w:rsidR="0095083F" w:rsidRPr="00F26E14" w:rsidRDefault="00000000">
            <w:pPr>
              <w:spacing w:after="0"/>
              <w:rPr>
                <w:sz w:val="22"/>
              </w:rPr>
            </w:pPr>
            <w:r w:rsidRPr="00F26E14">
              <w:rPr>
                <w:sz w:val="22"/>
              </w:rPr>
              <w:t>30</w:t>
            </w:r>
          </w:p>
        </w:tc>
        <w:tc>
          <w:tcPr>
            <w:tcW w:w="1950" w:type="dxa"/>
            <w:tcMar>
              <w:top w:w="80" w:type="dxa"/>
              <w:left w:w="80" w:type="dxa"/>
              <w:bottom w:w="80" w:type="dxa"/>
              <w:right w:w="80" w:type="dxa"/>
            </w:tcMar>
            <w:vAlign w:val="center"/>
          </w:tcPr>
          <w:p w14:paraId="2A13DABC" w14:textId="77777777" w:rsidR="0095083F" w:rsidRPr="00F26E14" w:rsidRDefault="0095083F">
            <w:pPr>
              <w:spacing w:after="0"/>
              <w:jc w:val="center"/>
              <w:rPr>
                <w:sz w:val="22"/>
              </w:rPr>
            </w:pPr>
          </w:p>
        </w:tc>
        <w:tc>
          <w:tcPr>
            <w:tcW w:w="1950" w:type="dxa"/>
            <w:tcMar>
              <w:top w:w="80" w:type="dxa"/>
              <w:left w:w="80" w:type="dxa"/>
              <w:bottom w:w="80" w:type="dxa"/>
              <w:right w:w="80" w:type="dxa"/>
            </w:tcMar>
            <w:vAlign w:val="center"/>
          </w:tcPr>
          <w:p w14:paraId="56BB2AA6" w14:textId="77777777" w:rsidR="0095083F" w:rsidRPr="00F26E14" w:rsidRDefault="0095083F">
            <w:pPr>
              <w:spacing w:after="0"/>
              <w:jc w:val="center"/>
              <w:rPr>
                <w:sz w:val="22"/>
              </w:rPr>
            </w:pPr>
          </w:p>
        </w:tc>
        <w:tc>
          <w:tcPr>
            <w:tcW w:w="1950" w:type="dxa"/>
            <w:tcMar>
              <w:top w:w="80" w:type="dxa"/>
              <w:left w:w="80" w:type="dxa"/>
              <w:bottom w:w="80" w:type="dxa"/>
              <w:right w:w="80" w:type="dxa"/>
            </w:tcMar>
            <w:vAlign w:val="center"/>
          </w:tcPr>
          <w:p w14:paraId="655FFFAA" w14:textId="77777777" w:rsidR="0095083F" w:rsidRPr="00F26E14" w:rsidRDefault="0095083F">
            <w:pPr>
              <w:spacing w:after="0"/>
              <w:jc w:val="center"/>
              <w:rPr>
                <w:sz w:val="22"/>
              </w:rPr>
            </w:pPr>
          </w:p>
        </w:tc>
        <w:tc>
          <w:tcPr>
            <w:tcW w:w="1950" w:type="dxa"/>
            <w:tcMar>
              <w:top w:w="80" w:type="dxa"/>
              <w:left w:w="80" w:type="dxa"/>
              <w:bottom w:w="80" w:type="dxa"/>
              <w:right w:w="80" w:type="dxa"/>
            </w:tcMar>
            <w:vAlign w:val="center"/>
          </w:tcPr>
          <w:p w14:paraId="2EE00309" w14:textId="77777777" w:rsidR="0095083F" w:rsidRPr="00F26E14" w:rsidRDefault="0095083F">
            <w:pPr>
              <w:spacing w:after="0"/>
              <w:jc w:val="center"/>
              <w:rPr>
                <w:sz w:val="22"/>
              </w:rPr>
            </w:pPr>
          </w:p>
        </w:tc>
      </w:tr>
      <w:tr w:rsidR="0095083F" w:rsidRPr="00F26E14" w14:paraId="4FAB6099" w14:textId="77777777">
        <w:trPr>
          <w:jc w:val="center"/>
        </w:trPr>
        <w:tc>
          <w:tcPr>
            <w:tcW w:w="1950" w:type="dxa"/>
            <w:tcMar>
              <w:top w:w="80" w:type="dxa"/>
              <w:left w:w="80" w:type="dxa"/>
              <w:bottom w:w="80" w:type="dxa"/>
              <w:right w:w="80" w:type="dxa"/>
            </w:tcMar>
            <w:vAlign w:val="center"/>
          </w:tcPr>
          <w:p w14:paraId="778BC9DA" w14:textId="77777777" w:rsidR="0095083F" w:rsidRPr="00F26E14" w:rsidRDefault="00000000">
            <w:pPr>
              <w:spacing w:after="0"/>
              <w:rPr>
                <w:sz w:val="22"/>
              </w:rPr>
            </w:pPr>
            <w:r w:rsidRPr="00F26E14">
              <w:rPr>
                <w:sz w:val="22"/>
              </w:rPr>
              <w:t>60</w:t>
            </w:r>
          </w:p>
        </w:tc>
        <w:tc>
          <w:tcPr>
            <w:tcW w:w="1950" w:type="dxa"/>
            <w:tcMar>
              <w:top w:w="80" w:type="dxa"/>
              <w:left w:w="80" w:type="dxa"/>
              <w:bottom w:w="80" w:type="dxa"/>
              <w:right w:w="80" w:type="dxa"/>
            </w:tcMar>
            <w:vAlign w:val="center"/>
          </w:tcPr>
          <w:p w14:paraId="48CB963F" w14:textId="77777777" w:rsidR="0095083F" w:rsidRPr="00F26E14" w:rsidRDefault="0095083F">
            <w:pPr>
              <w:spacing w:after="0"/>
              <w:jc w:val="center"/>
              <w:rPr>
                <w:sz w:val="22"/>
              </w:rPr>
            </w:pPr>
          </w:p>
        </w:tc>
        <w:tc>
          <w:tcPr>
            <w:tcW w:w="1950" w:type="dxa"/>
            <w:tcMar>
              <w:top w:w="80" w:type="dxa"/>
              <w:left w:w="80" w:type="dxa"/>
              <w:bottom w:w="80" w:type="dxa"/>
              <w:right w:w="80" w:type="dxa"/>
            </w:tcMar>
            <w:vAlign w:val="center"/>
          </w:tcPr>
          <w:p w14:paraId="454FD803" w14:textId="77777777" w:rsidR="0095083F" w:rsidRPr="00F26E14" w:rsidRDefault="0095083F">
            <w:pPr>
              <w:spacing w:after="0"/>
              <w:jc w:val="center"/>
              <w:rPr>
                <w:sz w:val="22"/>
              </w:rPr>
            </w:pPr>
          </w:p>
        </w:tc>
        <w:tc>
          <w:tcPr>
            <w:tcW w:w="1950" w:type="dxa"/>
            <w:tcMar>
              <w:top w:w="80" w:type="dxa"/>
              <w:left w:w="80" w:type="dxa"/>
              <w:bottom w:w="80" w:type="dxa"/>
              <w:right w:w="80" w:type="dxa"/>
            </w:tcMar>
            <w:vAlign w:val="center"/>
          </w:tcPr>
          <w:p w14:paraId="231EBEDD" w14:textId="77777777" w:rsidR="0095083F" w:rsidRPr="00F26E14" w:rsidRDefault="0095083F">
            <w:pPr>
              <w:spacing w:after="0"/>
              <w:jc w:val="center"/>
              <w:rPr>
                <w:sz w:val="22"/>
              </w:rPr>
            </w:pPr>
          </w:p>
        </w:tc>
        <w:tc>
          <w:tcPr>
            <w:tcW w:w="1950" w:type="dxa"/>
            <w:tcMar>
              <w:top w:w="80" w:type="dxa"/>
              <w:left w:w="80" w:type="dxa"/>
              <w:bottom w:w="80" w:type="dxa"/>
              <w:right w:w="80" w:type="dxa"/>
            </w:tcMar>
            <w:vAlign w:val="center"/>
          </w:tcPr>
          <w:p w14:paraId="6D8CDA9B" w14:textId="77777777" w:rsidR="0095083F" w:rsidRPr="00F26E14" w:rsidRDefault="0095083F">
            <w:pPr>
              <w:spacing w:after="0"/>
              <w:jc w:val="center"/>
              <w:rPr>
                <w:sz w:val="22"/>
              </w:rPr>
            </w:pPr>
          </w:p>
        </w:tc>
      </w:tr>
    </w:tbl>
    <w:p w14:paraId="7CA5A3D2" w14:textId="77777777" w:rsidR="0095083F" w:rsidRPr="00F26E14" w:rsidRDefault="0095083F">
      <w:pPr>
        <w:spacing w:after="0"/>
        <w:rPr>
          <w:sz w:val="22"/>
        </w:rPr>
      </w:pPr>
    </w:p>
    <w:p w14:paraId="798AB21C" w14:textId="77777777" w:rsidR="0095083F" w:rsidRPr="00F26E14" w:rsidRDefault="00000000">
      <w:pPr>
        <w:keepNext/>
        <w:spacing w:before="100" w:after="60"/>
        <w:rPr>
          <w:sz w:val="22"/>
        </w:rPr>
      </w:pPr>
      <w:r w:rsidRPr="00F26E14">
        <w:rPr>
          <w:b/>
          <w:sz w:val="22"/>
        </w:rPr>
        <w:t>6. Xử lý số liệu</w:t>
      </w:r>
    </w:p>
    <w:p w14:paraId="58DFE211" w14:textId="77777777" w:rsidR="0095083F" w:rsidRPr="00F26E14" w:rsidRDefault="00000000">
      <w:pPr>
        <w:pStyle w:val="ListBullet"/>
        <w:spacing w:after="40" w:line="264" w:lineRule="auto"/>
        <w:rPr>
          <w:sz w:val="22"/>
        </w:rPr>
      </w:pPr>
      <w:r w:rsidRPr="00F26E14">
        <w:rPr>
          <w:sz w:val="22"/>
        </w:rPr>
        <w:t>Tính giá trị trung bình tại từng thời điểm chờ và so sánh với giá trị trung bình ở vùng tín hiệu đã ổn định.</w:t>
      </w:r>
    </w:p>
    <w:p w14:paraId="1FF096CC" w14:textId="77777777" w:rsidR="0095083F" w:rsidRPr="00F26E14" w:rsidRDefault="00000000">
      <w:pPr>
        <w:pStyle w:val="ListBullet"/>
        <w:spacing w:after="40" w:line="264" w:lineRule="auto"/>
        <w:rPr>
          <w:sz w:val="22"/>
        </w:rPr>
      </w:pPr>
      <w:r w:rsidRPr="00F26E14">
        <w:rPr>
          <w:sz w:val="22"/>
        </w:rPr>
        <w:t>Có thể quy định trước ngưỡng ổn định ε (ví dụ 0,05 pH) và chọn thời điểm sớm nhất mà kết quả nằm trong ngưỡng này ở các lần lặp.</w:t>
      </w:r>
    </w:p>
    <w:p w14:paraId="6BD5C3CF" w14:textId="77777777" w:rsidR="0095083F" w:rsidRPr="00F26E14" w:rsidRDefault="00000000">
      <w:pPr>
        <w:pStyle w:val="ListBullet"/>
        <w:spacing w:after="40" w:line="264" w:lineRule="auto"/>
        <w:rPr>
          <w:sz w:val="22"/>
        </w:rPr>
      </w:pPr>
      <w:r w:rsidRPr="00F26E14">
        <w:rPr>
          <w:sz w:val="22"/>
        </w:rPr>
        <w:t>Với từng N, tính giá trị trung bình và khoảng dao động D. Ưu tiên N nhỏ nhất nhưng vẫn cho D phù hợp với yêu cầu của nghiên cứu.</w:t>
      </w:r>
    </w:p>
    <w:p w14:paraId="02C5C2C8" w14:textId="77777777" w:rsidR="0095083F" w:rsidRPr="00F26E14" w:rsidRDefault="00000000">
      <w:pPr>
        <w:pStyle w:val="ListBullet"/>
        <w:spacing w:after="40" w:line="264" w:lineRule="auto"/>
        <w:rPr>
          <w:sz w:val="22"/>
        </w:rPr>
      </w:pPr>
      <w:r w:rsidRPr="00F26E14">
        <w:rPr>
          <w:sz w:val="22"/>
        </w:rPr>
        <w:t>Với thời gian để ráo, kết hợp quan sát và sai số của phép đo kế tiếp để lựa chọn mức hợp lý. Không kết luận tác dụng “rửa” vì nguyên mẫu hiện tại không có công đoạn rửa.</w:t>
      </w:r>
    </w:p>
    <w:p w14:paraId="77CE1964" w14:textId="77777777" w:rsidR="0095083F" w:rsidRPr="00F26E14" w:rsidRDefault="00000000">
      <w:pPr>
        <w:keepNext/>
        <w:spacing w:before="100" w:after="60"/>
        <w:rPr>
          <w:sz w:val="22"/>
        </w:rPr>
      </w:pPr>
      <w:r w:rsidRPr="00F26E14">
        <w:rPr>
          <w:b/>
          <w:sz w:val="22"/>
        </w:rPr>
        <w:t>7. Nhận xét</w:t>
      </w:r>
    </w:p>
    <w:p w14:paraId="38B10E03" w14:textId="77777777" w:rsidR="0095083F" w:rsidRPr="00F26E14" w:rsidRDefault="00000000">
      <w:pPr>
        <w:spacing w:after="20"/>
        <w:rPr>
          <w:sz w:val="22"/>
        </w:rPr>
      </w:pPr>
      <w:r w:rsidRPr="00F26E14">
        <w:rPr>
          <w:sz w:val="22"/>
        </w:rPr>
        <w:t>• Thời gian chờ tối ưu được lựa chọn là bao nhiêu? Vì sao?</w:t>
      </w:r>
    </w:p>
    <w:p w14:paraId="7B735D3B" w14:textId="77777777" w:rsidR="0095083F" w:rsidRPr="00F26E14" w:rsidRDefault="00000000">
      <w:pPr>
        <w:spacing w:after="20"/>
        <w:rPr>
          <w:sz w:val="22"/>
        </w:rPr>
      </w:pPr>
      <w:r w:rsidRPr="00F26E14">
        <w:rPr>
          <w:sz w:val="22"/>
        </w:rPr>
        <w:t>................................................................................................................................................</w:t>
      </w:r>
    </w:p>
    <w:p w14:paraId="13CC9FF7" w14:textId="77777777" w:rsidR="0095083F" w:rsidRPr="00F26E14" w:rsidRDefault="00000000">
      <w:pPr>
        <w:spacing w:after="20"/>
        <w:rPr>
          <w:sz w:val="22"/>
        </w:rPr>
      </w:pPr>
      <w:r w:rsidRPr="00F26E14">
        <w:rPr>
          <w:sz w:val="22"/>
        </w:rPr>
        <w:t>• Số lần thu nhận N nào cân bằng tốt nhất giữa độ ổn định và thời gian chu kỳ?</w:t>
      </w:r>
    </w:p>
    <w:p w14:paraId="2C218034" w14:textId="77777777" w:rsidR="0095083F" w:rsidRPr="00F26E14" w:rsidRDefault="00000000">
      <w:pPr>
        <w:spacing w:after="20"/>
        <w:rPr>
          <w:sz w:val="22"/>
        </w:rPr>
      </w:pPr>
      <w:r w:rsidRPr="00F26E14">
        <w:rPr>
          <w:sz w:val="22"/>
        </w:rPr>
        <w:t>................................................................................................................................................</w:t>
      </w:r>
    </w:p>
    <w:p w14:paraId="1C400A95" w14:textId="77777777" w:rsidR="0095083F" w:rsidRPr="00F26E14" w:rsidRDefault="00000000">
      <w:pPr>
        <w:spacing w:after="20"/>
        <w:rPr>
          <w:sz w:val="22"/>
        </w:rPr>
      </w:pPr>
      <w:r w:rsidRPr="00F26E14">
        <w:rPr>
          <w:sz w:val="22"/>
        </w:rPr>
        <w:t>• Thời gian để ráo bao nhiêu là phù hợp với nguyên mẫu hiện tại?</w:t>
      </w:r>
    </w:p>
    <w:p w14:paraId="5FE2B8BD" w14:textId="77777777" w:rsidR="0095083F" w:rsidRPr="00F26E14" w:rsidRDefault="00000000">
      <w:pPr>
        <w:spacing w:after="20"/>
        <w:rPr>
          <w:sz w:val="22"/>
        </w:rPr>
      </w:pPr>
      <w:r w:rsidRPr="00F26E14">
        <w:rPr>
          <w:sz w:val="22"/>
        </w:rPr>
        <w:t>................................................................................................................................................</w:t>
      </w:r>
    </w:p>
    <w:p w14:paraId="17D616DC" w14:textId="77777777" w:rsidR="0095083F" w:rsidRDefault="00000000">
      <w:pPr>
        <w:spacing w:after="20"/>
        <w:rPr>
          <w:sz w:val="22"/>
        </w:rPr>
      </w:pPr>
      <w:r w:rsidRPr="00F26E14">
        <w:rPr>
          <w:sz w:val="22"/>
        </w:rPr>
        <w:t>• Bộ thông số cuối cùng sẽ sử dụng cho Thí nghiệm 4 là gì?</w:t>
      </w:r>
    </w:p>
    <w:p w14:paraId="099F0E16" w14:textId="77777777" w:rsidR="00DC5817" w:rsidRDefault="00DC5817">
      <w:pPr>
        <w:spacing w:after="20"/>
        <w:rPr>
          <w:sz w:val="22"/>
        </w:rPr>
      </w:pPr>
    </w:p>
    <w:p w14:paraId="3C7F1416" w14:textId="77777777" w:rsidR="00DC5817" w:rsidRDefault="00DC5817">
      <w:pPr>
        <w:spacing w:after="20"/>
        <w:rPr>
          <w:sz w:val="22"/>
        </w:rPr>
      </w:pPr>
    </w:p>
    <w:p w14:paraId="120D4DD3" w14:textId="77777777" w:rsidR="00DC5817" w:rsidRPr="00F26E14" w:rsidRDefault="00DC5817">
      <w:pPr>
        <w:spacing w:after="20"/>
        <w:rPr>
          <w:sz w:val="22"/>
        </w:rPr>
      </w:pPr>
    </w:p>
    <w:p w14:paraId="0B37B47E" w14:textId="77777777" w:rsidR="0095083F" w:rsidRPr="00EE5F01" w:rsidRDefault="00000000" w:rsidP="00EE5F01">
      <w:pPr>
        <w:pStyle w:val="Heading1"/>
        <w:jc w:val="center"/>
        <w:rPr>
          <w:sz w:val="24"/>
          <w:szCs w:val="24"/>
        </w:rPr>
      </w:pPr>
      <w:r w:rsidRPr="00EE5F01">
        <w:rPr>
          <w:rFonts w:ascii="Times New Roman" w:eastAsia="Times New Roman" w:hAnsi="Times New Roman"/>
          <w:sz w:val="24"/>
          <w:szCs w:val="24"/>
        </w:rPr>
        <w:lastRenderedPageBreak/>
        <w:t>THÍ NGHIỆM 4. ĐÁNH GIÁ VẬN HÀNH ĐỊNH KỲ VÀ ĐỘ TIN CẬY</w:t>
      </w:r>
    </w:p>
    <w:p w14:paraId="7313EC95" w14:textId="77777777" w:rsidR="0095083F" w:rsidRPr="00EE5F01" w:rsidRDefault="00000000">
      <w:pPr>
        <w:keepNext/>
        <w:spacing w:before="100" w:after="60"/>
        <w:rPr>
          <w:sz w:val="22"/>
        </w:rPr>
      </w:pPr>
      <w:r>
        <w:rPr>
          <w:b/>
        </w:rPr>
        <w:t xml:space="preserve">1. </w:t>
      </w:r>
      <w:r w:rsidRPr="00EE5F01">
        <w:rPr>
          <w:b/>
          <w:sz w:val="22"/>
        </w:rPr>
        <w:t>Mục đích</w:t>
      </w:r>
    </w:p>
    <w:p w14:paraId="5E6813C7" w14:textId="77777777" w:rsidR="0095083F" w:rsidRPr="00EE5F01" w:rsidRDefault="00000000">
      <w:pPr>
        <w:pStyle w:val="ListBullet"/>
        <w:spacing w:after="40" w:line="264" w:lineRule="auto"/>
        <w:rPr>
          <w:sz w:val="22"/>
        </w:rPr>
      </w:pPr>
      <w:r w:rsidRPr="00EE5F01">
        <w:rPr>
          <w:sz w:val="22"/>
        </w:rPr>
        <w:t>Đánh giá khả năng hệ thống thực hiện nhiều chu trình tự động liên tiếp với bộ thông số đã lựa chọn.</w:t>
      </w:r>
    </w:p>
    <w:p w14:paraId="59CB98AD" w14:textId="77777777" w:rsidR="0095083F" w:rsidRPr="00EE5F01" w:rsidRDefault="00000000">
      <w:pPr>
        <w:pStyle w:val="ListBullet"/>
        <w:spacing w:after="40" w:line="264" w:lineRule="auto"/>
        <w:rPr>
          <w:sz w:val="22"/>
        </w:rPr>
      </w:pPr>
      <w:r w:rsidRPr="00EE5F01">
        <w:rPr>
          <w:sz w:val="22"/>
        </w:rPr>
        <w:t>Theo dõi mức dao động của pH trong điều kiện mẫu tương đối ổn định.</w:t>
      </w:r>
    </w:p>
    <w:p w14:paraId="72AD0773" w14:textId="77777777" w:rsidR="0095083F" w:rsidRPr="00EE5F01" w:rsidRDefault="00000000">
      <w:pPr>
        <w:pStyle w:val="ListBullet"/>
        <w:spacing w:after="40" w:line="264" w:lineRule="auto"/>
        <w:rPr>
          <w:sz w:val="22"/>
        </w:rPr>
      </w:pPr>
      <w:r w:rsidRPr="00EE5F01">
        <w:rPr>
          <w:sz w:val="22"/>
        </w:rPr>
        <w:t>Đánh giá tỷ lệ chu trình hoàn thành, khả năng truyền dữ liệu nRF24L01 và các lỗi cơ khí/điều khiển xảy ra trong quá trình vận hành.</w:t>
      </w:r>
    </w:p>
    <w:p w14:paraId="7303C87A" w14:textId="77777777" w:rsidR="0095083F" w:rsidRPr="00EE5F01" w:rsidRDefault="00000000">
      <w:pPr>
        <w:pStyle w:val="ListBullet"/>
        <w:spacing w:after="40" w:line="264" w:lineRule="auto"/>
        <w:rPr>
          <w:sz w:val="22"/>
        </w:rPr>
      </w:pPr>
      <w:r w:rsidRPr="00EE5F01">
        <w:rPr>
          <w:sz w:val="22"/>
        </w:rPr>
        <w:t>Kiểm tra khả năng duy trì điện cực trong KCl bão hòa giữa các lần đo trong điều kiện vận hành thực tế của nguyên mẫu.</w:t>
      </w:r>
    </w:p>
    <w:p w14:paraId="732EDA57" w14:textId="77777777" w:rsidR="0095083F" w:rsidRPr="00EE5F01" w:rsidRDefault="00000000">
      <w:pPr>
        <w:keepNext/>
        <w:spacing w:before="100" w:after="60"/>
        <w:rPr>
          <w:sz w:val="22"/>
        </w:rPr>
      </w:pPr>
      <w:r w:rsidRPr="00EE5F01">
        <w:rPr>
          <w:b/>
          <w:sz w:val="22"/>
        </w:rPr>
        <w:t>2. Tóm tắt lý thuyết</w:t>
      </w:r>
    </w:p>
    <w:p w14:paraId="677B3CB4" w14:textId="77777777" w:rsidR="0095083F" w:rsidRPr="00EE5F01" w:rsidRDefault="00000000">
      <w:pPr>
        <w:ind w:firstLine="425"/>
        <w:rPr>
          <w:sz w:val="22"/>
        </w:rPr>
      </w:pPr>
      <w:r w:rsidRPr="00EE5F01">
        <w:rPr>
          <w:sz w:val="22"/>
        </w:rPr>
        <w:t>Một nguyên mẫu chỉ có ý nghĩa khi không những đo đúng ở một thời điểm mà còn lặp lại được chu trình theo thời gian. Độ tin cậy của hệ thống được đánh giá bằng tỷ lệ chu trình hoàn thành đúng trình tự, mức dao động của kết quả trong cùng điều kiện và khả năng dữ liệu được truyền/lưu đầy đủ. Việc bảo quản điện cực trong KCl giữa các chu kỳ được đánh giá ở mức vận hành của nguyên mẫu, không dùng thí nghiệm này để khẳng định tuổi thọ điện cực dài hạn nếu chưa có nhóm đối chứng và thời gian theo dõi đủ dài.</w:t>
      </w:r>
    </w:p>
    <w:p w14:paraId="7DD4C464" w14:textId="77777777" w:rsidR="0095083F" w:rsidRPr="00EE5F01" w:rsidRDefault="00000000">
      <w:pPr>
        <w:keepNext/>
        <w:spacing w:before="100" w:after="60"/>
        <w:rPr>
          <w:sz w:val="22"/>
        </w:rPr>
      </w:pPr>
      <w:r w:rsidRPr="00EE5F01">
        <w:rPr>
          <w:b/>
          <w:sz w:val="22"/>
        </w:rPr>
        <w:t>3. Dụng cụ cần thiết</w:t>
      </w:r>
    </w:p>
    <w:p w14:paraId="667F2BF5" w14:textId="77777777" w:rsidR="0095083F" w:rsidRPr="00EE5F01" w:rsidRDefault="00000000">
      <w:pPr>
        <w:pStyle w:val="ListBullet"/>
        <w:spacing w:after="40" w:line="264" w:lineRule="auto"/>
        <w:rPr>
          <w:sz w:val="22"/>
        </w:rPr>
      </w:pPr>
      <w:r w:rsidRPr="00EE5F01">
        <w:rPr>
          <w:sz w:val="22"/>
        </w:rPr>
        <w:t>Nguyên mẫu hoàn chỉnh, sử dụng thông số đã chốt từ Thí nghiệm 3.</w:t>
      </w:r>
    </w:p>
    <w:p w14:paraId="37C64B1E" w14:textId="77777777" w:rsidR="0095083F" w:rsidRPr="00EE5F01" w:rsidRDefault="00000000">
      <w:pPr>
        <w:pStyle w:val="ListBullet"/>
        <w:spacing w:after="40" w:line="264" w:lineRule="auto"/>
        <w:rPr>
          <w:sz w:val="22"/>
        </w:rPr>
      </w:pPr>
      <w:r w:rsidRPr="00EE5F01">
        <w:rPr>
          <w:sz w:val="22"/>
        </w:rPr>
        <w:t>Một bể/mẫu nước có pH tương đối ổn định và đủ thể tích để vận hành nhiều chu kỳ.</w:t>
      </w:r>
    </w:p>
    <w:p w14:paraId="4D3C9411" w14:textId="77777777" w:rsidR="0095083F" w:rsidRPr="00EE5F01" w:rsidRDefault="00000000">
      <w:pPr>
        <w:pStyle w:val="ListBullet"/>
        <w:spacing w:after="40" w:line="264" w:lineRule="auto"/>
        <w:rPr>
          <w:sz w:val="22"/>
        </w:rPr>
      </w:pPr>
      <w:r w:rsidRPr="00EE5F01">
        <w:rPr>
          <w:sz w:val="22"/>
        </w:rPr>
        <w:t>Dung dịch KCl bão hòa trong buồng bảo quản.</w:t>
      </w:r>
    </w:p>
    <w:p w14:paraId="280925AC" w14:textId="77777777" w:rsidR="0095083F" w:rsidRPr="00EE5F01" w:rsidRDefault="00000000">
      <w:pPr>
        <w:pStyle w:val="ListBullet"/>
        <w:spacing w:after="40" w:line="264" w:lineRule="auto"/>
        <w:rPr>
          <w:sz w:val="22"/>
        </w:rPr>
      </w:pPr>
      <w:r w:rsidRPr="00EE5F01">
        <w:rPr>
          <w:sz w:val="22"/>
        </w:rPr>
        <w:t>Máy đo pH thương mại để kiểm tra mẫu ở đầu, giữa và cuối thí nghiệm.</w:t>
      </w:r>
    </w:p>
    <w:p w14:paraId="01F6F4A1" w14:textId="77777777" w:rsidR="0095083F" w:rsidRPr="00EE5F01" w:rsidRDefault="00000000">
      <w:pPr>
        <w:pStyle w:val="ListBullet"/>
        <w:spacing w:after="40" w:line="264" w:lineRule="auto"/>
        <w:rPr>
          <w:sz w:val="22"/>
        </w:rPr>
      </w:pPr>
      <w:r w:rsidRPr="00EE5F01">
        <w:rPr>
          <w:sz w:val="22"/>
        </w:rPr>
        <w:t>Raspberry Pi, giao diện giám sát và hệ thống lưu dữ liệu.</w:t>
      </w:r>
    </w:p>
    <w:p w14:paraId="7A13805A" w14:textId="77777777" w:rsidR="0095083F" w:rsidRPr="00EE5F01" w:rsidRDefault="00000000">
      <w:pPr>
        <w:pStyle w:val="ListBullet"/>
        <w:spacing w:after="40" w:line="264" w:lineRule="auto"/>
        <w:rPr>
          <w:sz w:val="22"/>
        </w:rPr>
      </w:pPr>
      <w:r w:rsidRPr="00EE5F01">
        <w:rPr>
          <w:sz w:val="22"/>
        </w:rPr>
        <w:t>Nguồn điện ổn định; sổ nhật ký để ghi lỗi hoặc hiện tượng bất thường.</w:t>
      </w:r>
    </w:p>
    <w:p w14:paraId="593001EB" w14:textId="77777777" w:rsidR="0095083F" w:rsidRPr="00EE5F01" w:rsidRDefault="00000000">
      <w:pPr>
        <w:keepNext/>
        <w:spacing w:before="100" w:after="60"/>
        <w:rPr>
          <w:sz w:val="22"/>
        </w:rPr>
      </w:pPr>
      <w:r w:rsidRPr="00EE5F01">
        <w:rPr>
          <w:b/>
          <w:sz w:val="22"/>
        </w:rPr>
        <w:t>4. Các bước tiến hành</w:t>
      </w:r>
    </w:p>
    <w:p w14:paraId="21C683A4" w14:textId="77777777" w:rsidR="0095083F" w:rsidRPr="00EE5F01" w:rsidRDefault="00000000">
      <w:pPr>
        <w:spacing w:after="60" w:line="264" w:lineRule="auto"/>
        <w:rPr>
          <w:sz w:val="22"/>
        </w:rPr>
      </w:pPr>
      <w:r w:rsidRPr="00EE5F01">
        <w:rPr>
          <w:sz w:val="22"/>
        </w:rPr>
        <w:t>1.  Ghi pH và nhiệt độ tham chiếu của mẫu trước khi bắt đầu. Kiểm tra mức KCl, trạng thái bơm, van, cánh tay robot, cảm biến mức và kết nối nRF24L01.</w:t>
      </w:r>
    </w:p>
    <w:p w14:paraId="57B4FA4D" w14:textId="77777777" w:rsidR="0095083F" w:rsidRPr="00EE5F01" w:rsidRDefault="00000000">
      <w:pPr>
        <w:spacing w:after="60" w:line="264" w:lineRule="auto"/>
        <w:rPr>
          <w:sz w:val="22"/>
        </w:rPr>
      </w:pPr>
      <w:r w:rsidRPr="00EE5F01">
        <w:rPr>
          <w:sz w:val="22"/>
        </w:rPr>
        <w:t>2.  Cài đặt chu kỳ đo và các tham số đã lựa chọn từ Thí nghiệm 3. Không thay đổi các tham số trong quá trình thử nếu không có lỗi bắt buộc phải can thiệp.</w:t>
      </w:r>
    </w:p>
    <w:p w14:paraId="54F34000" w14:textId="77777777" w:rsidR="0095083F" w:rsidRPr="00EE5F01" w:rsidRDefault="00000000">
      <w:pPr>
        <w:spacing w:after="60" w:line="264" w:lineRule="auto"/>
        <w:rPr>
          <w:sz w:val="22"/>
        </w:rPr>
      </w:pPr>
      <w:r w:rsidRPr="00EE5F01">
        <w:rPr>
          <w:sz w:val="22"/>
        </w:rPr>
        <w:t>3.  Cho hệ thống vận hành tối thiểu 50 chu trình; nếu thời gian cho phép, nên thực hiện khoảng 100 chu trình hoặc kéo dài qua nhiều ngày để tăng giá trị đánh giá.</w:t>
      </w:r>
    </w:p>
    <w:p w14:paraId="12EB2CA6" w14:textId="77777777" w:rsidR="0095083F" w:rsidRPr="00EE5F01" w:rsidRDefault="00000000">
      <w:pPr>
        <w:spacing w:after="60" w:line="264" w:lineRule="auto"/>
        <w:rPr>
          <w:sz w:val="22"/>
        </w:rPr>
      </w:pPr>
      <w:r w:rsidRPr="00EE5F01">
        <w:rPr>
          <w:sz w:val="22"/>
        </w:rPr>
        <w:t>4.  Ở mỗi chu trình, ghi pH trung bình, trạng thái hoàn thành, tình trạng truyền dữ liệu và lỗi nếu có. Hệ thống nên tự lưu dữ liệu; sổ tay chỉ dùng để xác nhận sự kiện bất thường.</w:t>
      </w:r>
    </w:p>
    <w:p w14:paraId="631C9E51" w14:textId="77777777" w:rsidR="0095083F" w:rsidRPr="00EE5F01" w:rsidRDefault="00000000">
      <w:pPr>
        <w:spacing w:after="60" w:line="264" w:lineRule="auto"/>
        <w:rPr>
          <w:sz w:val="22"/>
        </w:rPr>
      </w:pPr>
      <w:r w:rsidRPr="00EE5F01">
        <w:rPr>
          <w:sz w:val="22"/>
        </w:rPr>
        <w:t>5.  Định kỳ kiểm tra pH mẫu bằng máy tham chiếu, tối thiểu tại đầu, giữa và cuối thí nghiệm, để phân biệt biến động của mẫu với biến động do hệ thống.</w:t>
      </w:r>
    </w:p>
    <w:p w14:paraId="5BF2643D" w14:textId="77777777" w:rsidR="0095083F" w:rsidRPr="00EE5F01" w:rsidRDefault="00000000">
      <w:pPr>
        <w:spacing w:after="60" w:line="264" w:lineRule="auto"/>
        <w:rPr>
          <w:sz w:val="22"/>
        </w:rPr>
      </w:pPr>
      <w:r w:rsidRPr="00EE5F01">
        <w:rPr>
          <w:sz w:val="22"/>
        </w:rPr>
        <w:t>6.  Khi xuất hiện lỗi, không xóa chu trình. Ghi loại lỗi, thời điểm, bước xảy ra và cách xử lý.</w:t>
      </w:r>
    </w:p>
    <w:p w14:paraId="7CFC57B1" w14:textId="77777777" w:rsidR="0095083F" w:rsidRPr="00EE5F01" w:rsidRDefault="00000000">
      <w:pPr>
        <w:spacing w:after="60" w:line="264" w:lineRule="auto"/>
        <w:rPr>
          <w:sz w:val="22"/>
        </w:rPr>
      </w:pPr>
      <w:r w:rsidRPr="00EE5F01">
        <w:rPr>
          <w:sz w:val="22"/>
        </w:rPr>
        <w:t>7.  Sau thí nghiệm, kiểm tra lại điện cực, KCl, đường ống và các chi tiết cơ khí; ghi nhận cặn bám, rò rỉ hoặc thay đổi bất thường.</w:t>
      </w:r>
    </w:p>
    <w:p w14:paraId="77BD11D7" w14:textId="77777777" w:rsidR="0095083F" w:rsidRPr="00EE5F01" w:rsidRDefault="00000000">
      <w:pPr>
        <w:keepNext/>
        <w:spacing w:before="100" w:after="60"/>
        <w:rPr>
          <w:sz w:val="22"/>
        </w:rPr>
      </w:pPr>
      <w:r w:rsidRPr="00EE5F01">
        <w:rPr>
          <w:b/>
          <w:sz w:val="22"/>
        </w:rPr>
        <w:t>5. Kết quả</w:t>
      </w:r>
    </w:p>
    <w:p w14:paraId="2B625EB7" w14:textId="77777777" w:rsidR="0095083F" w:rsidRPr="00EE5F01" w:rsidRDefault="00000000">
      <w:pPr>
        <w:rPr>
          <w:sz w:val="22"/>
        </w:rPr>
      </w:pPr>
      <w:r w:rsidRPr="00EE5F01">
        <w:rPr>
          <w:b/>
          <w:sz w:val="22"/>
        </w:rPr>
        <w:t>Bảng 4A. Nhật ký vận hành chu trình (sao chép thêm hàng nếu cần)</w:t>
      </w:r>
    </w:p>
    <w:tbl>
      <w:tblPr>
        <w:tblStyle w:val="TableGrid"/>
        <w:tblW w:w="0" w:type="auto"/>
        <w:jc w:val="center"/>
        <w:tblLook w:val="04A0" w:firstRow="1" w:lastRow="0" w:firstColumn="1" w:lastColumn="0" w:noHBand="0" w:noVBand="1"/>
      </w:tblPr>
      <w:tblGrid>
        <w:gridCol w:w="1393"/>
        <w:gridCol w:w="1393"/>
        <w:gridCol w:w="1393"/>
        <w:gridCol w:w="1393"/>
        <w:gridCol w:w="1393"/>
        <w:gridCol w:w="1393"/>
        <w:gridCol w:w="1393"/>
      </w:tblGrid>
      <w:tr w:rsidR="0095083F" w:rsidRPr="00EE5F01" w14:paraId="01CB57B7" w14:textId="77777777">
        <w:trPr>
          <w:tblHeader/>
          <w:jc w:val="center"/>
        </w:trPr>
        <w:tc>
          <w:tcPr>
            <w:tcW w:w="1393" w:type="dxa"/>
            <w:shd w:val="clear" w:color="auto" w:fill="D9EAF7"/>
            <w:tcMar>
              <w:top w:w="80" w:type="dxa"/>
              <w:left w:w="80" w:type="dxa"/>
              <w:bottom w:w="80" w:type="dxa"/>
              <w:right w:w="80" w:type="dxa"/>
            </w:tcMar>
            <w:vAlign w:val="center"/>
          </w:tcPr>
          <w:p w14:paraId="77D864D3" w14:textId="77777777" w:rsidR="0095083F" w:rsidRPr="00EE5F01" w:rsidRDefault="00000000">
            <w:pPr>
              <w:spacing w:after="0"/>
              <w:jc w:val="center"/>
              <w:rPr>
                <w:sz w:val="22"/>
              </w:rPr>
            </w:pPr>
            <w:r w:rsidRPr="00EE5F01">
              <w:rPr>
                <w:b/>
                <w:sz w:val="22"/>
              </w:rPr>
              <w:t>Chu trình</w:t>
            </w:r>
          </w:p>
        </w:tc>
        <w:tc>
          <w:tcPr>
            <w:tcW w:w="1393" w:type="dxa"/>
            <w:shd w:val="clear" w:color="auto" w:fill="D9EAF7"/>
            <w:tcMar>
              <w:top w:w="80" w:type="dxa"/>
              <w:left w:w="80" w:type="dxa"/>
              <w:bottom w:w="80" w:type="dxa"/>
              <w:right w:w="80" w:type="dxa"/>
            </w:tcMar>
            <w:vAlign w:val="center"/>
          </w:tcPr>
          <w:p w14:paraId="43A0E465" w14:textId="77777777" w:rsidR="0095083F" w:rsidRPr="00EE5F01" w:rsidRDefault="00000000">
            <w:pPr>
              <w:spacing w:after="0"/>
              <w:jc w:val="center"/>
              <w:rPr>
                <w:sz w:val="22"/>
              </w:rPr>
            </w:pPr>
            <w:r w:rsidRPr="00EE5F01">
              <w:rPr>
                <w:b/>
                <w:sz w:val="22"/>
              </w:rPr>
              <w:t>Thời gian</w:t>
            </w:r>
          </w:p>
        </w:tc>
        <w:tc>
          <w:tcPr>
            <w:tcW w:w="1393" w:type="dxa"/>
            <w:shd w:val="clear" w:color="auto" w:fill="D9EAF7"/>
            <w:tcMar>
              <w:top w:w="80" w:type="dxa"/>
              <w:left w:w="80" w:type="dxa"/>
              <w:bottom w:w="80" w:type="dxa"/>
              <w:right w:w="80" w:type="dxa"/>
            </w:tcMar>
            <w:vAlign w:val="center"/>
          </w:tcPr>
          <w:p w14:paraId="0E66C658" w14:textId="77777777" w:rsidR="0095083F" w:rsidRPr="00EE5F01" w:rsidRDefault="00000000">
            <w:pPr>
              <w:spacing w:after="0"/>
              <w:jc w:val="center"/>
              <w:rPr>
                <w:sz w:val="22"/>
              </w:rPr>
            </w:pPr>
            <w:r w:rsidRPr="00EE5F01">
              <w:rPr>
                <w:b/>
                <w:sz w:val="22"/>
              </w:rPr>
              <w:t>pH hệ thống</w:t>
            </w:r>
          </w:p>
        </w:tc>
        <w:tc>
          <w:tcPr>
            <w:tcW w:w="1393" w:type="dxa"/>
            <w:shd w:val="clear" w:color="auto" w:fill="D9EAF7"/>
            <w:tcMar>
              <w:top w:w="80" w:type="dxa"/>
              <w:left w:w="80" w:type="dxa"/>
              <w:bottom w:w="80" w:type="dxa"/>
              <w:right w:w="80" w:type="dxa"/>
            </w:tcMar>
            <w:vAlign w:val="center"/>
          </w:tcPr>
          <w:p w14:paraId="17D3D4AB" w14:textId="77777777" w:rsidR="0095083F" w:rsidRPr="00EE5F01" w:rsidRDefault="00000000">
            <w:pPr>
              <w:spacing w:after="0"/>
              <w:jc w:val="center"/>
              <w:rPr>
                <w:sz w:val="22"/>
              </w:rPr>
            </w:pPr>
            <w:r w:rsidRPr="00EE5F01">
              <w:rPr>
                <w:b/>
                <w:sz w:val="22"/>
              </w:rPr>
              <w:t>Hoàn thành?</w:t>
            </w:r>
          </w:p>
        </w:tc>
        <w:tc>
          <w:tcPr>
            <w:tcW w:w="1393" w:type="dxa"/>
            <w:shd w:val="clear" w:color="auto" w:fill="D9EAF7"/>
            <w:tcMar>
              <w:top w:w="80" w:type="dxa"/>
              <w:left w:w="80" w:type="dxa"/>
              <w:bottom w:w="80" w:type="dxa"/>
              <w:right w:w="80" w:type="dxa"/>
            </w:tcMar>
            <w:vAlign w:val="center"/>
          </w:tcPr>
          <w:p w14:paraId="34926E87" w14:textId="77777777" w:rsidR="0095083F" w:rsidRPr="00EE5F01" w:rsidRDefault="00000000">
            <w:pPr>
              <w:spacing w:after="0"/>
              <w:jc w:val="center"/>
              <w:rPr>
                <w:sz w:val="22"/>
              </w:rPr>
            </w:pPr>
            <w:r w:rsidRPr="00EE5F01">
              <w:rPr>
                <w:b/>
                <w:sz w:val="22"/>
              </w:rPr>
              <w:t>Truyền dữ liệu?</w:t>
            </w:r>
          </w:p>
        </w:tc>
        <w:tc>
          <w:tcPr>
            <w:tcW w:w="1393" w:type="dxa"/>
            <w:shd w:val="clear" w:color="auto" w:fill="D9EAF7"/>
            <w:tcMar>
              <w:top w:w="80" w:type="dxa"/>
              <w:left w:w="80" w:type="dxa"/>
              <w:bottom w:w="80" w:type="dxa"/>
              <w:right w:w="80" w:type="dxa"/>
            </w:tcMar>
            <w:vAlign w:val="center"/>
          </w:tcPr>
          <w:p w14:paraId="70A6F2AD" w14:textId="77777777" w:rsidR="0095083F" w:rsidRPr="00EE5F01" w:rsidRDefault="00000000">
            <w:pPr>
              <w:spacing w:after="0"/>
              <w:jc w:val="center"/>
              <w:rPr>
                <w:sz w:val="22"/>
              </w:rPr>
            </w:pPr>
            <w:r w:rsidRPr="00EE5F01">
              <w:rPr>
                <w:b/>
                <w:sz w:val="22"/>
              </w:rPr>
              <w:t>pH ref (nếu kiểm tra)</w:t>
            </w:r>
          </w:p>
        </w:tc>
        <w:tc>
          <w:tcPr>
            <w:tcW w:w="1393" w:type="dxa"/>
            <w:shd w:val="clear" w:color="auto" w:fill="D9EAF7"/>
            <w:tcMar>
              <w:top w:w="80" w:type="dxa"/>
              <w:left w:w="80" w:type="dxa"/>
              <w:bottom w:w="80" w:type="dxa"/>
              <w:right w:w="80" w:type="dxa"/>
            </w:tcMar>
            <w:vAlign w:val="center"/>
          </w:tcPr>
          <w:p w14:paraId="4FB8DB8C" w14:textId="77777777" w:rsidR="0095083F" w:rsidRPr="00EE5F01" w:rsidRDefault="00000000">
            <w:pPr>
              <w:spacing w:after="0"/>
              <w:jc w:val="center"/>
              <w:rPr>
                <w:sz w:val="22"/>
              </w:rPr>
            </w:pPr>
            <w:r w:rsidRPr="00EE5F01">
              <w:rPr>
                <w:b/>
                <w:sz w:val="22"/>
              </w:rPr>
              <w:t>Lỗi/Ghi chú</w:t>
            </w:r>
          </w:p>
        </w:tc>
      </w:tr>
      <w:tr w:rsidR="0095083F" w:rsidRPr="00EE5F01" w14:paraId="19E11CA0" w14:textId="77777777">
        <w:trPr>
          <w:jc w:val="center"/>
        </w:trPr>
        <w:tc>
          <w:tcPr>
            <w:tcW w:w="1393" w:type="dxa"/>
            <w:tcMar>
              <w:top w:w="80" w:type="dxa"/>
              <w:left w:w="80" w:type="dxa"/>
              <w:bottom w:w="80" w:type="dxa"/>
              <w:right w:w="80" w:type="dxa"/>
            </w:tcMar>
            <w:vAlign w:val="center"/>
          </w:tcPr>
          <w:p w14:paraId="70F0B063" w14:textId="77777777" w:rsidR="0095083F" w:rsidRPr="00EE5F01" w:rsidRDefault="00000000">
            <w:pPr>
              <w:spacing w:after="0"/>
              <w:rPr>
                <w:sz w:val="22"/>
              </w:rPr>
            </w:pPr>
            <w:r w:rsidRPr="00EE5F01">
              <w:rPr>
                <w:sz w:val="22"/>
              </w:rPr>
              <w:t>1</w:t>
            </w:r>
          </w:p>
        </w:tc>
        <w:tc>
          <w:tcPr>
            <w:tcW w:w="1393" w:type="dxa"/>
            <w:tcMar>
              <w:top w:w="80" w:type="dxa"/>
              <w:left w:w="80" w:type="dxa"/>
              <w:bottom w:w="80" w:type="dxa"/>
              <w:right w:w="80" w:type="dxa"/>
            </w:tcMar>
            <w:vAlign w:val="center"/>
          </w:tcPr>
          <w:p w14:paraId="5CABCCE9"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45E0FCA8"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63499617"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190FE120"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113C4A44"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50F9CAAD" w14:textId="77777777" w:rsidR="0095083F" w:rsidRPr="00EE5F01" w:rsidRDefault="0095083F">
            <w:pPr>
              <w:spacing w:after="0"/>
              <w:jc w:val="center"/>
              <w:rPr>
                <w:sz w:val="22"/>
              </w:rPr>
            </w:pPr>
          </w:p>
        </w:tc>
      </w:tr>
      <w:tr w:rsidR="0095083F" w:rsidRPr="00EE5F01" w14:paraId="585BB5CF" w14:textId="77777777">
        <w:trPr>
          <w:jc w:val="center"/>
        </w:trPr>
        <w:tc>
          <w:tcPr>
            <w:tcW w:w="1393" w:type="dxa"/>
            <w:tcMar>
              <w:top w:w="80" w:type="dxa"/>
              <w:left w:w="80" w:type="dxa"/>
              <w:bottom w:w="80" w:type="dxa"/>
              <w:right w:w="80" w:type="dxa"/>
            </w:tcMar>
            <w:vAlign w:val="center"/>
          </w:tcPr>
          <w:p w14:paraId="6C13EE6E" w14:textId="77777777" w:rsidR="0095083F" w:rsidRPr="00EE5F01" w:rsidRDefault="00000000">
            <w:pPr>
              <w:spacing w:after="0"/>
              <w:rPr>
                <w:sz w:val="22"/>
              </w:rPr>
            </w:pPr>
            <w:r w:rsidRPr="00EE5F01">
              <w:rPr>
                <w:sz w:val="22"/>
              </w:rPr>
              <w:t>2</w:t>
            </w:r>
          </w:p>
        </w:tc>
        <w:tc>
          <w:tcPr>
            <w:tcW w:w="1393" w:type="dxa"/>
            <w:tcMar>
              <w:top w:w="80" w:type="dxa"/>
              <w:left w:w="80" w:type="dxa"/>
              <w:bottom w:w="80" w:type="dxa"/>
              <w:right w:w="80" w:type="dxa"/>
            </w:tcMar>
            <w:vAlign w:val="center"/>
          </w:tcPr>
          <w:p w14:paraId="53AED6AA"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56E1664"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1B5DE3FB"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BFFCC27"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1F47E84F"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24A7E728" w14:textId="77777777" w:rsidR="0095083F" w:rsidRPr="00EE5F01" w:rsidRDefault="0095083F">
            <w:pPr>
              <w:spacing w:after="0"/>
              <w:jc w:val="center"/>
              <w:rPr>
                <w:sz w:val="22"/>
              </w:rPr>
            </w:pPr>
          </w:p>
        </w:tc>
      </w:tr>
      <w:tr w:rsidR="0095083F" w:rsidRPr="00EE5F01" w14:paraId="2363CA10" w14:textId="77777777">
        <w:trPr>
          <w:jc w:val="center"/>
        </w:trPr>
        <w:tc>
          <w:tcPr>
            <w:tcW w:w="1393" w:type="dxa"/>
            <w:tcMar>
              <w:top w:w="80" w:type="dxa"/>
              <w:left w:w="80" w:type="dxa"/>
              <w:bottom w:w="80" w:type="dxa"/>
              <w:right w:w="80" w:type="dxa"/>
            </w:tcMar>
            <w:vAlign w:val="center"/>
          </w:tcPr>
          <w:p w14:paraId="515A9C97" w14:textId="77777777" w:rsidR="0095083F" w:rsidRPr="00EE5F01" w:rsidRDefault="00000000">
            <w:pPr>
              <w:spacing w:after="0"/>
              <w:rPr>
                <w:sz w:val="22"/>
              </w:rPr>
            </w:pPr>
            <w:r w:rsidRPr="00EE5F01">
              <w:rPr>
                <w:sz w:val="22"/>
              </w:rPr>
              <w:t>3</w:t>
            </w:r>
          </w:p>
        </w:tc>
        <w:tc>
          <w:tcPr>
            <w:tcW w:w="1393" w:type="dxa"/>
            <w:tcMar>
              <w:top w:w="80" w:type="dxa"/>
              <w:left w:w="80" w:type="dxa"/>
              <w:bottom w:w="80" w:type="dxa"/>
              <w:right w:w="80" w:type="dxa"/>
            </w:tcMar>
            <w:vAlign w:val="center"/>
          </w:tcPr>
          <w:p w14:paraId="1C363742"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66F28FC1"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281C279"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470E49E3"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A357092"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3F2C591F" w14:textId="77777777" w:rsidR="0095083F" w:rsidRPr="00EE5F01" w:rsidRDefault="0095083F">
            <w:pPr>
              <w:spacing w:after="0"/>
              <w:jc w:val="center"/>
              <w:rPr>
                <w:sz w:val="22"/>
              </w:rPr>
            </w:pPr>
          </w:p>
        </w:tc>
      </w:tr>
      <w:tr w:rsidR="0095083F" w:rsidRPr="00EE5F01" w14:paraId="0D32CFDF" w14:textId="77777777">
        <w:trPr>
          <w:jc w:val="center"/>
        </w:trPr>
        <w:tc>
          <w:tcPr>
            <w:tcW w:w="1393" w:type="dxa"/>
            <w:tcMar>
              <w:top w:w="80" w:type="dxa"/>
              <w:left w:w="80" w:type="dxa"/>
              <w:bottom w:w="80" w:type="dxa"/>
              <w:right w:w="80" w:type="dxa"/>
            </w:tcMar>
            <w:vAlign w:val="center"/>
          </w:tcPr>
          <w:p w14:paraId="464B8C72" w14:textId="77777777" w:rsidR="0095083F" w:rsidRPr="00EE5F01" w:rsidRDefault="00000000">
            <w:pPr>
              <w:spacing w:after="0"/>
              <w:rPr>
                <w:sz w:val="22"/>
              </w:rPr>
            </w:pPr>
            <w:r w:rsidRPr="00EE5F01">
              <w:rPr>
                <w:sz w:val="22"/>
              </w:rPr>
              <w:t>4</w:t>
            </w:r>
          </w:p>
        </w:tc>
        <w:tc>
          <w:tcPr>
            <w:tcW w:w="1393" w:type="dxa"/>
            <w:tcMar>
              <w:top w:w="80" w:type="dxa"/>
              <w:left w:w="80" w:type="dxa"/>
              <w:bottom w:w="80" w:type="dxa"/>
              <w:right w:w="80" w:type="dxa"/>
            </w:tcMar>
            <w:vAlign w:val="center"/>
          </w:tcPr>
          <w:p w14:paraId="5B57D9F0"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5450B4F0"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373A327B"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4EAF639C"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398D4A17"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C6015D7" w14:textId="77777777" w:rsidR="0095083F" w:rsidRPr="00EE5F01" w:rsidRDefault="0095083F">
            <w:pPr>
              <w:spacing w:after="0"/>
              <w:jc w:val="center"/>
              <w:rPr>
                <w:sz w:val="22"/>
              </w:rPr>
            </w:pPr>
          </w:p>
        </w:tc>
      </w:tr>
      <w:tr w:rsidR="0095083F" w:rsidRPr="00EE5F01" w14:paraId="13C649EA" w14:textId="77777777">
        <w:trPr>
          <w:jc w:val="center"/>
        </w:trPr>
        <w:tc>
          <w:tcPr>
            <w:tcW w:w="1393" w:type="dxa"/>
            <w:tcMar>
              <w:top w:w="80" w:type="dxa"/>
              <w:left w:w="80" w:type="dxa"/>
              <w:bottom w:w="80" w:type="dxa"/>
              <w:right w:w="80" w:type="dxa"/>
            </w:tcMar>
            <w:vAlign w:val="center"/>
          </w:tcPr>
          <w:p w14:paraId="715D4DBD" w14:textId="77777777" w:rsidR="0095083F" w:rsidRPr="00EE5F01" w:rsidRDefault="00000000">
            <w:pPr>
              <w:spacing w:after="0"/>
              <w:rPr>
                <w:sz w:val="22"/>
              </w:rPr>
            </w:pPr>
            <w:r w:rsidRPr="00EE5F01">
              <w:rPr>
                <w:sz w:val="22"/>
              </w:rPr>
              <w:t>5</w:t>
            </w:r>
          </w:p>
        </w:tc>
        <w:tc>
          <w:tcPr>
            <w:tcW w:w="1393" w:type="dxa"/>
            <w:tcMar>
              <w:top w:w="80" w:type="dxa"/>
              <w:left w:w="80" w:type="dxa"/>
              <w:bottom w:w="80" w:type="dxa"/>
              <w:right w:w="80" w:type="dxa"/>
            </w:tcMar>
            <w:vAlign w:val="center"/>
          </w:tcPr>
          <w:p w14:paraId="237C408D"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0C5227C"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55C8D0E7"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14031074"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549AE025"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5495D983" w14:textId="77777777" w:rsidR="0095083F" w:rsidRPr="00EE5F01" w:rsidRDefault="0095083F">
            <w:pPr>
              <w:spacing w:after="0"/>
              <w:jc w:val="center"/>
              <w:rPr>
                <w:sz w:val="22"/>
              </w:rPr>
            </w:pPr>
          </w:p>
        </w:tc>
      </w:tr>
      <w:tr w:rsidR="0095083F" w:rsidRPr="00EE5F01" w14:paraId="3C3938C4" w14:textId="77777777">
        <w:trPr>
          <w:jc w:val="center"/>
        </w:trPr>
        <w:tc>
          <w:tcPr>
            <w:tcW w:w="1393" w:type="dxa"/>
            <w:tcMar>
              <w:top w:w="80" w:type="dxa"/>
              <w:left w:w="80" w:type="dxa"/>
              <w:bottom w:w="80" w:type="dxa"/>
              <w:right w:w="80" w:type="dxa"/>
            </w:tcMar>
            <w:vAlign w:val="center"/>
          </w:tcPr>
          <w:p w14:paraId="390E48E3" w14:textId="77777777" w:rsidR="0095083F" w:rsidRPr="00EE5F01" w:rsidRDefault="00000000">
            <w:pPr>
              <w:spacing w:after="0"/>
              <w:rPr>
                <w:sz w:val="22"/>
              </w:rPr>
            </w:pPr>
            <w:r w:rsidRPr="00EE5F01">
              <w:rPr>
                <w:sz w:val="22"/>
              </w:rPr>
              <w:lastRenderedPageBreak/>
              <w:t>6</w:t>
            </w:r>
          </w:p>
        </w:tc>
        <w:tc>
          <w:tcPr>
            <w:tcW w:w="1393" w:type="dxa"/>
            <w:tcMar>
              <w:top w:w="80" w:type="dxa"/>
              <w:left w:w="80" w:type="dxa"/>
              <w:bottom w:w="80" w:type="dxa"/>
              <w:right w:w="80" w:type="dxa"/>
            </w:tcMar>
            <w:vAlign w:val="center"/>
          </w:tcPr>
          <w:p w14:paraId="740EECC0"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B9D7C1B"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63AF0979"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4D0B55ED"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46EC3F50"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045AE36" w14:textId="77777777" w:rsidR="0095083F" w:rsidRPr="00EE5F01" w:rsidRDefault="0095083F">
            <w:pPr>
              <w:spacing w:after="0"/>
              <w:jc w:val="center"/>
              <w:rPr>
                <w:sz w:val="22"/>
              </w:rPr>
            </w:pPr>
          </w:p>
        </w:tc>
      </w:tr>
      <w:tr w:rsidR="0095083F" w:rsidRPr="00EE5F01" w14:paraId="4B248466" w14:textId="77777777">
        <w:trPr>
          <w:jc w:val="center"/>
        </w:trPr>
        <w:tc>
          <w:tcPr>
            <w:tcW w:w="1393" w:type="dxa"/>
            <w:tcMar>
              <w:top w:w="80" w:type="dxa"/>
              <w:left w:w="80" w:type="dxa"/>
              <w:bottom w:w="80" w:type="dxa"/>
              <w:right w:w="80" w:type="dxa"/>
            </w:tcMar>
            <w:vAlign w:val="center"/>
          </w:tcPr>
          <w:p w14:paraId="7A438773" w14:textId="77777777" w:rsidR="0095083F" w:rsidRPr="00EE5F01" w:rsidRDefault="00000000">
            <w:pPr>
              <w:spacing w:after="0"/>
              <w:rPr>
                <w:sz w:val="22"/>
              </w:rPr>
            </w:pPr>
            <w:r w:rsidRPr="00EE5F01">
              <w:rPr>
                <w:sz w:val="22"/>
              </w:rPr>
              <w:t>7</w:t>
            </w:r>
          </w:p>
        </w:tc>
        <w:tc>
          <w:tcPr>
            <w:tcW w:w="1393" w:type="dxa"/>
            <w:tcMar>
              <w:top w:w="80" w:type="dxa"/>
              <w:left w:w="80" w:type="dxa"/>
              <w:bottom w:w="80" w:type="dxa"/>
              <w:right w:w="80" w:type="dxa"/>
            </w:tcMar>
            <w:vAlign w:val="center"/>
          </w:tcPr>
          <w:p w14:paraId="0BB0353A"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1F69BA9"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6CBE4E9A"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5BDA4A3B"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605E9392"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27503596" w14:textId="77777777" w:rsidR="0095083F" w:rsidRPr="00EE5F01" w:rsidRDefault="0095083F">
            <w:pPr>
              <w:spacing w:after="0"/>
              <w:jc w:val="center"/>
              <w:rPr>
                <w:sz w:val="22"/>
              </w:rPr>
            </w:pPr>
          </w:p>
        </w:tc>
      </w:tr>
      <w:tr w:rsidR="0095083F" w:rsidRPr="00EE5F01" w14:paraId="41996871" w14:textId="77777777">
        <w:trPr>
          <w:jc w:val="center"/>
        </w:trPr>
        <w:tc>
          <w:tcPr>
            <w:tcW w:w="1393" w:type="dxa"/>
            <w:tcMar>
              <w:top w:w="80" w:type="dxa"/>
              <w:left w:w="80" w:type="dxa"/>
              <w:bottom w:w="80" w:type="dxa"/>
              <w:right w:w="80" w:type="dxa"/>
            </w:tcMar>
            <w:vAlign w:val="center"/>
          </w:tcPr>
          <w:p w14:paraId="52F80CC7" w14:textId="77777777" w:rsidR="0095083F" w:rsidRPr="00EE5F01" w:rsidRDefault="00000000">
            <w:pPr>
              <w:spacing w:after="0"/>
              <w:rPr>
                <w:sz w:val="22"/>
              </w:rPr>
            </w:pPr>
            <w:r w:rsidRPr="00EE5F01">
              <w:rPr>
                <w:sz w:val="22"/>
              </w:rPr>
              <w:t>8</w:t>
            </w:r>
          </w:p>
        </w:tc>
        <w:tc>
          <w:tcPr>
            <w:tcW w:w="1393" w:type="dxa"/>
            <w:tcMar>
              <w:top w:w="80" w:type="dxa"/>
              <w:left w:w="80" w:type="dxa"/>
              <w:bottom w:w="80" w:type="dxa"/>
              <w:right w:w="80" w:type="dxa"/>
            </w:tcMar>
            <w:vAlign w:val="center"/>
          </w:tcPr>
          <w:p w14:paraId="110F1253"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A3EC070"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24694AB4"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6638FD6"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64920AA3"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51AEFFD5" w14:textId="77777777" w:rsidR="0095083F" w:rsidRPr="00EE5F01" w:rsidRDefault="0095083F">
            <w:pPr>
              <w:spacing w:after="0"/>
              <w:jc w:val="center"/>
              <w:rPr>
                <w:sz w:val="22"/>
              </w:rPr>
            </w:pPr>
          </w:p>
        </w:tc>
      </w:tr>
      <w:tr w:rsidR="0095083F" w:rsidRPr="00EE5F01" w14:paraId="6C03411C" w14:textId="77777777">
        <w:trPr>
          <w:jc w:val="center"/>
        </w:trPr>
        <w:tc>
          <w:tcPr>
            <w:tcW w:w="1393" w:type="dxa"/>
            <w:tcMar>
              <w:top w:w="80" w:type="dxa"/>
              <w:left w:w="80" w:type="dxa"/>
              <w:bottom w:w="80" w:type="dxa"/>
              <w:right w:w="80" w:type="dxa"/>
            </w:tcMar>
            <w:vAlign w:val="center"/>
          </w:tcPr>
          <w:p w14:paraId="35489DA1" w14:textId="77777777" w:rsidR="0095083F" w:rsidRPr="00EE5F01" w:rsidRDefault="00000000">
            <w:pPr>
              <w:spacing w:after="0"/>
              <w:rPr>
                <w:sz w:val="22"/>
              </w:rPr>
            </w:pPr>
            <w:r w:rsidRPr="00EE5F01">
              <w:rPr>
                <w:sz w:val="22"/>
              </w:rPr>
              <w:t>9</w:t>
            </w:r>
          </w:p>
        </w:tc>
        <w:tc>
          <w:tcPr>
            <w:tcW w:w="1393" w:type="dxa"/>
            <w:tcMar>
              <w:top w:w="80" w:type="dxa"/>
              <w:left w:w="80" w:type="dxa"/>
              <w:bottom w:w="80" w:type="dxa"/>
              <w:right w:w="80" w:type="dxa"/>
            </w:tcMar>
            <w:vAlign w:val="center"/>
          </w:tcPr>
          <w:p w14:paraId="3DD3F684"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7A4F54E"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5E637286"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282D5992"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6ED1F62D"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7DE08C6" w14:textId="77777777" w:rsidR="0095083F" w:rsidRPr="00EE5F01" w:rsidRDefault="0095083F">
            <w:pPr>
              <w:spacing w:after="0"/>
              <w:jc w:val="center"/>
              <w:rPr>
                <w:sz w:val="22"/>
              </w:rPr>
            </w:pPr>
          </w:p>
        </w:tc>
      </w:tr>
      <w:tr w:rsidR="0095083F" w:rsidRPr="00EE5F01" w14:paraId="033365FF" w14:textId="77777777">
        <w:trPr>
          <w:jc w:val="center"/>
        </w:trPr>
        <w:tc>
          <w:tcPr>
            <w:tcW w:w="1393" w:type="dxa"/>
            <w:tcMar>
              <w:top w:w="80" w:type="dxa"/>
              <w:left w:w="80" w:type="dxa"/>
              <w:bottom w:w="80" w:type="dxa"/>
              <w:right w:w="80" w:type="dxa"/>
            </w:tcMar>
            <w:vAlign w:val="center"/>
          </w:tcPr>
          <w:p w14:paraId="53E5BD51" w14:textId="77777777" w:rsidR="0095083F" w:rsidRPr="00EE5F01" w:rsidRDefault="00000000">
            <w:pPr>
              <w:spacing w:after="0"/>
              <w:rPr>
                <w:sz w:val="22"/>
              </w:rPr>
            </w:pPr>
            <w:r w:rsidRPr="00EE5F01">
              <w:rPr>
                <w:sz w:val="22"/>
              </w:rPr>
              <w:t>10</w:t>
            </w:r>
          </w:p>
        </w:tc>
        <w:tc>
          <w:tcPr>
            <w:tcW w:w="1393" w:type="dxa"/>
            <w:tcMar>
              <w:top w:w="80" w:type="dxa"/>
              <w:left w:w="80" w:type="dxa"/>
              <w:bottom w:w="80" w:type="dxa"/>
              <w:right w:w="80" w:type="dxa"/>
            </w:tcMar>
            <w:vAlign w:val="center"/>
          </w:tcPr>
          <w:p w14:paraId="2F9CA6DE"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27BA4F58"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31829B64"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A901C8C"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5A4232B"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4E5E94A" w14:textId="77777777" w:rsidR="0095083F" w:rsidRPr="00EE5F01" w:rsidRDefault="0095083F">
            <w:pPr>
              <w:spacing w:after="0"/>
              <w:jc w:val="center"/>
              <w:rPr>
                <w:sz w:val="22"/>
              </w:rPr>
            </w:pPr>
          </w:p>
        </w:tc>
      </w:tr>
      <w:tr w:rsidR="0095083F" w:rsidRPr="00EE5F01" w14:paraId="1F9B74D6" w14:textId="77777777">
        <w:trPr>
          <w:jc w:val="center"/>
        </w:trPr>
        <w:tc>
          <w:tcPr>
            <w:tcW w:w="1393" w:type="dxa"/>
            <w:tcMar>
              <w:top w:w="80" w:type="dxa"/>
              <w:left w:w="80" w:type="dxa"/>
              <w:bottom w:w="80" w:type="dxa"/>
              <w:right w:w="80" w:type="dxa"/>
            </w:tcMar>
            <w:vAlign w:val="center"/>
          </w:tcPr>
          <w:p w14:paraId="65DC9E42" w14:textId="77777777" w:rsidR="0095083F" w:rsidRPr="00EE5F01" w:rsidRDefault="00000000">
            <w:pPr>
              <w:spacing w:after="0"/>
              <w:rPr>
                <w:sz w:val="22"/>
              </w:rPr>
            </w:pPr>
            <w:r w:rsidRPr="00EE5F01">
              <w:rPr>
                <w:sz w:val="22"/>
              </w:rPr>
              <w:t>11</w:t>
            </w:r>
          </w:p>
        </w:tc>
        <w:tc>
          <w:tcPr>
            <w:tcW w:w="1393" w:type="dxa"/>
            <w:tcMar>
              <w:top w:w="80" w:type="dxa"/>
              <w:left w:w="80" w:type="dxa"/>
              <w:bottom w:w="80" w:type="dxa"/>
              <w:right w:w="80" w:type="dxa"/>
            </w:tcMar>
            <w:vAlign w:val="center"/>
          </w:tcPr>
          <w:p w14:paraId="5BB033C7"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11BF360F"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6F898BFA"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ACBEE4F"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4C82032C"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32C08AD9" w14:textId="77777777" w:rsidR="0095083F" w:rsidRPr="00EE5F01" w:rsidRDefault="0095083F">
            <w:pPr>
              <w:spacing w:after="0"/>
              <w:jc w:val="center"/>
              <w:rPr>
                <w:sz w:val="22"/>
              </w:rPr>
            </w:pPr>
          </w:p>
        </w:tc>
      </w:tr>
      <w:tr w:rsidR="0095083F" w:rsidRPr="00EE5F01" w14:paraId="09DDFC8B" w14:textId="77777777">
        <w:trPr>
          <w:jc w:val="center"/>
        </w:trPr>
        <w:tc>
          <w:tcPr>
            <w:tcW w:w="1393" w:type="dxa"/>
            <w:tcMar>
              <w:top w:w="80" w:type="dxa"/>
              <w:left w:w="80" w:type="dxa"/>
              <w:bottom w:w="80" w:type="dxa"/>
              <w:right w:w="80" w:type="dxa"/>
            </w:tcMar>
            <w:vAlign w:val="center"/>
          </w:tcPr>
          <w:p w14:paraId="29DDEC97" w14:textId="77777777" w:rsidR="0095083F" w:rsidRPr="00EE5F01" w:rsidRDefault="00000000">
            <w:pPr>
              <w:spacing w:after="0"/>
              <w:rPr>
                <w:sz w:val="22"/>
              </w:rPr>
            </w:pPr>
            <w:r w:rsidRPr="00EE5F01">
              <w:rPr>
                <w:sz w:val="22"/>
              </w:rPr>
              <w:t>12</w:t>
            </w:r>
          </w:p>
        </w:tc>
        <w:tc>
          <w:tcPr>
            <w:tcW w:w="1393" w:type="dxa"/>
            <w:tcMar>
              <w:top w:w="80" w:type="dxa"/>
              <w:left w:w="80" w:type="dxa"/>
              <w:bottom w:w="80" w:type="dxa"/>
              <w:right w:w="80" w:type="dxa"/>
            </w:tcMar>
            <w:vAlign w:val="center"/>
          </w:tcPr>
          <w:p w14:paraId="41CA3532"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5679EED"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348A2D1"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449B1905"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D1BC0A4"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CBA15A9" w14:textId="77777777" w:rsidR="0095083F" w:rsidRPr="00EE5F01" w:rsidRDefault="0095083F">
            <w:pPr>
              <w:spacing w:after="0"/>
              <w:jc w:val="center"/>
              <w:rPr>
                <w:sz w:val="22"/>
              </w:rPr>
            </w:pPr>
          </w:p>
        </w:tc>
      </w:tr>
      <w:tr w:rsidR="0095083F" w:rsidRPr="00EE5F01" w14:paraId="1F5CA132" w14:textId="77777777">
        <w:trPr>
          <w:jc w:val="center"/>
        </w:trPr>
        <w:tc>
          <w:tcPr>
            <w:tcW w:w="1393" w:type="dxa"/>
            <w:tcMar>
              <w:top w:w="80" w:type="dxa"/>
              <w:left w:w="80" w:type="dxa"/>
              <w:bottom w:w="80" w:type="dxa"/>
              <w:right w:w="80" w:type="dxa"/>
            </w:tcMar>
            <w:vAlign w:val="center"/>
          </w:tcPr>
          <w:p w14:paraId="242E159F" w14:textId="77777777" w:rsidR="0095083F" w:rsidRPr="00EE5F01" w:rsidRDefault="00000000">
            <w:pPr>
              <w:spacing w:after="0"/>
              <w:rPr>
                <w:sz w:val="22"/>
              </w:rPr>
            </w:pPr>
            <w:r w:rsidRPr="00EE5F01">
              <w:rPr>
                <w:sz w:val="22"/>
              </w:rPr>
              <w:t>13</w:t>
            </w:r>
          </w:p>
        </w:tc>
        <w:tc>
          <w:tcPr>
            <w:tcW w:w="1393" w:type="dxa"/>
            <w:tcMar>
              <w:top w:w="80" w:type="dxa"/>
              <w:left w:w="80" w:type="dxa"/>
              <w:bottom w:w="80" w:type="dxa"/>
              <w:right w:w="80" w:type="dxa"/>
            </w:tcMar>
            <w:vAlign w:val="center"/>
          </w:tcPr>
          <w:p w14:paraId="17004649"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09529FA"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5780BEC"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196E4E1B"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37B71A15"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6705AEB" w14:textId="77777777" w:rsidR="0095083F" w:rsidRPr="00EE5F01" w:rsidRDefault="0095083F">
            <w:pPr>
              <w:spacing w:after="0"/>
              <w:jc w:val="center"/>
              <w:rPr>
                <w:sz w:val="22"/>
              </w:rPr>
            </w:pPr>
          </w:p>
        </w:tc>
      </w:tr>
      <w:tr w:rsidR="0095083F" w:rsidRPr="00EE5F01" w14:paraId="2269E160" w14:textId="77777777">
        <w:trPr>
          <w:jc w:val="center"/>
        </w:trPr>
        <w:tc>
          <w:tcPr>
            <w:tcW w:w="1393" w:type="dxa"/>
            <w:tcMar>
              <w:top w:w="80" w:type="dxa"/>
              <w:left w:w="80" w:type="dxa"/>
              <w:bottom w:w="80" w:type="dxa"/>
              <w:right w:w="80" w:type="dxa"/>
            </w:tcMar>
            <w:vAlign w:val="center"/>
          </w:tcPr>
          <w:p w14:paraId="3FA0BB01" w14:textId="77777777" w:rsidR="0095083F" w:rsidRPr="00EE5F01" w:rsidRDefault="00000000">
            <w:pPr>
              <w:spacing w:after="0"/>
              <w:rPr>
                <w:sz w:val="22"/>
              </w:rPr>
            </w:pPr>
            <w:r w:rsidRPr="00EE5F01">
              <w:rPr>
                <w:sz w:val="22"/>
              </w:rPr>
              <w:t>14</w:t>
            </w:r>
          </w:p>
        </w:tc>
        <w:tc>
          <w:tcPr>
            <w:tcW w:w="1393" w:type="dxa"/>
            <w:tcMar>
              <w:top w:w="80" w:type="dxa"/>
              <w:left w:w="80" w:type="dxa"/>
              <w:bottom w:w="80" w:type="dxa"/>
              <w:right w:w="80" w:type="dxa"/>
            </w:tcMar>
            <w:vAlign w:val="center"/>
          </w:tcPr>
          <w:p w14:paraId="1432E5EA"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FAAFF98"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5E1C7642"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4F1AE8D"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46C21244"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1E4399A4" w14:textId="77777777" w:rsidR="0095083F" w:rsidRPr="00EE5F01" w:rsidRDefault="0095083F">
            <w:pPr>
              <w:spacing w:after="0"/>
              <w:jc w:val="center"/>
              <w:rPr>
                <w:sz w:val="22"/>
              </w:rPr>
            </w:pPr>
          </w:p>
        </w:tc>
      </w:tr>
      <w:tr w:rsidR="0095083F" w:rsidRPr="00EE5F01" w14:paraId="47321EC4" w14:textId="77777777">
        <w:trPr>
          <w:jc w:val="center"/>
        </w:trPr>
        <w:tc>
          <w:tcPr>
            <w:tcW w:w="1393" w:type="dxa"/>
            <w:tcMar>
              <w:top w:w="80" w:type="dxa"/>
              <w:left w:w="80" w:type="dxa"/>
              <w:bottom w:w="80" w:type="dxa"/>
              <w:right w:w="80" w:type="dxa"/>
            </w:tcMar>
            <w:vAlign w:val="center"/>
          </w:tcPr>
          <w:p w14:paraId="52F7ED93" w14:textId="77777777" w:rsidR="0095083F" w:rsidRPr="00EE5F01" w:rsidRDefault="00000000">
            <w:pPr>
              <w:spacing w:after="0"/>
              <w:rPr>
                <w:sz w:val="22"/>
              </w:rPr>
            </w:pPr>
            <w:r w:rsidRPr="00EE5F01">
              <w:rPr>
                <w:sz w:val="22"/>
              </w:rPr>
              <w:t>15</w:t>
            </w:r>
          </w:p>
        </w:tc>
        <w:tc>
          <w:tcPr>
            <w:tcW w:w="1393" w:type="dxa"/>
            <w:tcMar>
              <w:top w:w="80" w:type="dxa"/>
              <w:left w:w="80" w:type="dxa"/>
              <w:bottom w:w="80" w:type="dxa"/>
              <w:right w:w="80" w:type="dxa"/>
            </w:tcMar>
            <w:vAlign w:val="center"/>
          </w:tcPr>
          <w:p w14:paraId="0C62081B"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27DDB646"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FA65353"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2AD78453"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28FC30A8"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6DE361F6" w14:textId="77777777" w:rsidR="0095083F" w:rsidRPr="00EE5F01" w:rsidRDefault="0095083F">
            <w:pPr>
              <w:spacing w:after="0"/>
              <w:jc w:val="center"/>
              <w:rPr>
                <w:sz w:val="22"/>
              </w:rPr>
            </w:pPr>
          </w:p>
        </w:tc>
      </w:tr>
      <w:tr w:rsidR="0095083F" w:rsidRPr="00EE5F01" w14:paraId="051C9BDA" w14:textId="77777777">
        <w:trPr>
          <w:jc w:val="center"/>
        </w:trPr>
        <w:tc>
          <w:tcPr>
            <w:tcW w:w="1393" w:type="dxa"/>
            <w:tcMar>
              <w:top w:w="80" w:type="dxa"/>
              <w:left w:w="80" w:type="dxa"/>
              <w:bottom w:w="80" w:type="dxa"/>
              <w:right w:w="80" w:type="dxa"/>
            </w:tcMar>
            <w:vAlign w:val="center"/>
          </w:tcPr>
          <w:p w14:paraId="68D31D8B" w14:textId="77777777" w:rsidR="0095083F" w:rsidRPr="00EE5F01" w:rsidRDefault="00000000">
            <w:pPr>
              <w:spacing w:after="0"/>
              <w:rPr>
                <w:sz w:val="22"/>
              </w:rPr>
            </w:pPr>
            <w:r w:rsidRPr="00EE5F01">
              <w:rPr>
                <w:sz w:val="22"/>
              </w:rPr>
              <w:t>16</w:t>
            </w:r>
          </w:p>
        </w:tc>
        <w:tc>
          <w:tcPr>
            <w:tcW w:w="1393" w:type="dxa"/>
            <w:tcMar>
              <w:top w:w="80" w:type="dxa"/>
              <w:left w:w="80" w:type="dxa"/>
              <w:bottom w:w="80" w:type="dxa"/>
              <w:right w:w="80" w:type="dxa"/>
            </w:tcMar>
            <w:vAlign w:val="center"/>
          </w:tcPr>
          <w:p w14:paraId="06213D42"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4437C5B3"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2AA82AC3"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107D404D"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30188C10"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38C1FD3B" w14:textId="77777777" w:rsidR="0095083F" w:rsidRPr="00EE5F01" w:rsidRDefault="0095083F">
            <w:pPr>
              <w:spacing w:after="0"/>
              <w:jc w:val="center"/>
              <w:rPr>
                <w:sz w:val="22"/>
              </w:rPr>
            </w:pPr>
          </w:p>
        </w:tc>
      </w:tr>
      <w:tr w:rsidR="0095083F" w:rsidRPr="00EE5F01" w14:paraId="6D14DBC5" w14:textId="77777777">
        <w:trPr>
          <w:jc w:val="center"/>
        </w:trPr>
        <w:tc>
          <w:tcPr>
            <w:tcW w:w="1393" w:type="dxa"/>
            <w:tcMar>
              <w:top w:w="80" w:type="dxa"/>
              <w:left w:w="80" w:type="dxa"/>
              <w:bottom w:w="80" w:type="dxa"/>
              <w:right w:w="80" w:type="dxa"/>
            </w:tcMar>
            <w:vAlign w:val="center"/>
          </w:tcPr>
          <w:p w14:paraId="35939E63" w14:textId="77777777" w:rsidR="0095083F" w:rsidRPr="00EE5F01" w:rsidRDefault="00000000">
            <w:pPr>
              <w:spacing w:after="0"/>
              <w:rPr>
                <w:sz w:val="22"/>
              </w:rPr>
            </w:pPr>
            <w:r w:rsidRPr="00EE5F01">
              <w:rPr>
                <w:sz w:val="22"/>
              </w:rPr>
              <w:t>17</w:t>
            </w:r>
          </w:p>
        </w:tc>
        <w:tc>
          <w:tcPr>
            <w:tcW w:w="1393" w:type="dxa"/>
            <w:tcMar>
              <w:top w:w="80" w:type="dxa"/>
              <w:left w:w="80" w:type="dxa"/>
              <w:bottom w:w="80" w:type="dxa"/>
              <w:right w:w="80" w:type="dxa"/>
            </w:tcMar>
            <w:vAlign w:val="center"/>
          </w:tcPr>
          <w:p w14:paraId="7B300B89"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D378339"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55B216AB"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2C1C8CCB"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5E520616"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BC058A1" w14:textId="77777777" w:rsidR="0095083F" w:rsidRPr="00EE5F01" w:rsidRDefault="0095083F">
            <w:pPr>
              <w:spacing w:after="0"/>
              <w:jc w:val="center"/>
              <w:rPr>
                <w:sz w:val="22"/>
              </w:rPr>
            </w:pPr>
          </w:p>
        </w:tc>
      </w:tr>
      <w:tr w:rsidR="0095083F" w:rsidRPr="00EE5F01" w14:paraId="75BC9A42" w14:textId="77777777">
        <w:trPr>
          <w:jc w:val="center"/>
        </w:trPr>
        <w:tc>
          <w:tcPr>
            <w:tcW w:w="1393" w:type="dxa"/>
            <w:tcMar>
              <w:top w:w="80" w:type="dxa"/>
              <w:left w:w="80" w:type="dxa"/>
              <w:bottom w:w="80" w:type="dxa"/>
              <w:right w:w="80" w:type="dxa"/>
            </w:tcMar>
            <w:vAlign w:val="center"/>
          </w:tcPr>
          <w:p w14:paraId="5440191D" w14:textId="77777777" w:rsidR="0095083F" w:rsidRPr="00EE5F01" w:rsidRDefault="00000000">
            <w:pPr>
              <w:spacing w:after="0"/>
              <w:rPr>
                <w:sz w:val="22"/>
              </w:rPr>
            </w:pPr>
            <w:r w:rsidRPr="00EE5F01">
              <w:rPr>
                <w:sz w:val="22"/>
              </w:rPr>
              <w:t>18</w:t>
            </w:r>
          </w:p>
        </w:tc>
        <w:tc>
          <w:tcPr>
            <w:tcW w:w="1393" w:type="dxa"/>
            <w:tcMar>
              <w:top w:w="80" w:type="dxa"/>
              <w:left w:w="80" w:type="dxa"/>
              <w:bottom w:w="80" w:type="dxa"/>
              <w:right w:w="80" w:type="dxa"/>
            </w:tcMar>
            <w:vAlign w:val="center"/>
          </w:tcPr>
          <w:p w14:paraId="3A1053D0"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1F6C2A15"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1397211A"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27DDA223"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CA1DB53"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6867EB59" w14:textId="77777777" w:rsidR="0095083F" w:rsidRPr="00EE5F01" w:rsidRDefault="0095083F">
            <w:pPr>
              <w:spacing w:after="0"/>
              <w:jc w:val="center"/>
              <w:rPr>
                <w:sz w:val="22"/>
              </w:rPr>
            </w:pPr>
          </w:p>
        </w:tc>
      </w:tr>
      <w:tr w:rsidR="0095083F" w:rsidRPr="00EE5F01" w14:paraId="4926486D" w14:textId="77777777">
        <w:trPr>
          <w:jc w:val="center"/>
        </w:trPr>
        <w:tc>
          <w:tcPr>
            <w:tcW w:w="1393" w:type="dxa"/>
            <w:tcMar>
              <w:top w:w="80" w:type="dxa"/>
              <w:left w:w="80" w:type="dxa"/>
              <w:bottom w:w="80" w:type="dxa"/>
              <w:right w:w="80" w:type="dxa"/>
            </w:tcMar>
            <w:vAlign w:val="center"/>
          </w:tcPr>
          <w:p w14:paraId="5F76C984" w14:textId="77777777" w:rsidR="0095083F" w:rsidRPr="00EE5F01" w:rsidRDefault="00000000">
            <w:pPr>
              <w:spacing w:after="0"/>
              <w:rPr>
                <w:sz w:val="22"/>
              </w:rPr>
            </w:pPr>
            <w:r w:rsidRPr="00EE5F01">
              <w:rPr>
                <w:sz w:val="22"/>
              </w:rPr>
              <w:t>19</w:t>
            </w:r>
          </w:p>
        </w:tc>
        <w:tc>
          <w:tcPr>
            <w:tcW w:w="1393" w:type="dxa"/>
            <w:tcMar>
              <w:top w:w="80" w:type="dxa"/>
              <w:left w:w="80" w:type="dxa"/>
              <w:bottom w:w="80" w:type="dxa"/>
              <w:right w:w="80" w:type="dxa"/>
            </w:tcMar>
            <w:vAlign w:val="center"/>
          </w:tcPr>
          <w:p w14:paraId="6B1DAA63"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6C1E8535"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69E93C29"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33B5DF1D"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633D3CCA"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3F5208BE" w14:textId="77777777" w:rsidR="0095083F" w:rsidRPr="00EE5F01" w:rsidRDefault="0095083F">
            <w:pPr>
              <w:spacing w:after="0"/>
              <w:jc w:val="center"/>
              <w:rPr>
                <w:sz w:val="22"/>
              </w:rPr>
            </w:pPr>
          </w:p>
        </w:tc>
      </w:tr>
      <w:tr w:rsidR="0095083F" w:rsidRPr="00EE5F01" w14:paraId="128D0496" w14:textId="77777777">
        <w:trPr>
          <w:jc w:val="center"/>
        </w:trPr>
        <w:tc>
          <w:tcPr>
            <w:tcW w:w="1393" w:type="dxa"/>
            <w:tcMar>
              <w:top w:w="80" w:type="dxa"/>
              <w:left w:w="80" w:type="dxa"/>
              <w:bottom w:w="80" w:type="dxa"/>
              <w:right w:w="80" w:type="dxa"/>
            </w:tcMar>
            <w:vAlign w:val="center"/>
          </w:tcPr>
          <w:p w14:paraId="5CB54A8C" w14:textId="77777777" w:rsidR="0095083F" w:rsidRPr="00EE5F01" w:rsidRDefault="00000000">
            <w:pPr>
              <w:spacing w:after="0"/>
              <w:rPr>
                <w:sz w:val="22"/>
              </w:rPr>
            </w:pPr>
            <w:r w:rsidRPr="00EE5F01">
              <w:rPr>
                <w:sz w:val="22"/>
              </w:rPr>
              <w:t>20</w:t>
            </w:r>
          </w:p>
        </w:tc>
        <w:tc>
          <w:tcPr>
            <w:tcW w:w="1393" w:type="dxa"/>
            <w:tcMar>
              <w:top w:w="80" w:type="dxa"/>
              <w:left w:w="80" w:type="dxa"/>
              <w:bottom w:w="80" w:type="dxa"/>
              <w:right w:w="80" w:type="dxa"/>
            </w:tcMar>
            <w:vAlign w:val="center"/>
          </w:tcPr>
          <w:p w14:paraId="31F9CB9B"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5704BE9E"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6C118DE9"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787E0DAA"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16DF33DD" w14:textId="77777777" w:rsidR="0095083F" w:rsidRPr="00EE5F01" w:rsidRDefault="0095083F">
            <w:pPr>
              <w:spacing w:after="0"/>
              <w:jc w:val="center"/>
              <w:rPr>
                <w:sz w:val="22"/>
              </w:rPr>
            </w:pPr>
          </w:p>
        </w:tc>
        <w:tc>
          <w:tcPr>
            <w:tcW w:w="1393" w:type="dxa"/>
            <w:tcMar>
              <w:top w:w="80" w:type="dxa"/>
              <w:left w:w="80" w:type="dxa"/>
              <w:bottom w:w="80" w:type="dxa"/>
              <w:right w:w="80" w:type="dxa"/>
            </w:tcMar>
            <w:vAlign w:val="center"/>
          </w:tcPr>
          <w:p w14:paraId="0BD55791" w14:textId="77777777" w:rsidR="0095083F" w:rsidRPr="00EE5F01" w:rsidRDefault="0095083F">
            <w:pPr>
              <w:spacing w:after="0"/>
              <w:jc w:val="center"/>
              <w:rPr>
                <w:sz w:val="22"/>
              </w:rPr>
            </w:pPr>
          </w:p>
        </w:tc>
      </w:tr>
    </w:tbl>
    <w:p w14:paraId="46F596BB" w14:textId="77777777" w:rsidR="0095083F" w:rsidRPr="00EE5F01" w:rsidRDefault="0095083F">
      <w:pPr>
        <w:spacing w:after="0"/>
        <w:rPr>
          <w:sz w:val="22"/>
        </w:rPr>
      </w:pPr>
    </w:p>
    <w:p w14:paraId="56A44C2A" w14:textId="77777777" w:rsidR="0095083F" w:rsidRPr="00EE5F01" w:rsidRDefault="00000000">
      <w:pPr>
        <w:rPr>
          <w:sz w:val="22"/>
        </w:rPr>
      </w:pPr>
      <w:r w:rsidRPr="00EE5F01">
        <w:rPr>
          <w:b/>
          <w:sz w:val="22"/>
        </w:rPr>
        <w:t>Bảng 4B. Tổng hợp kết quả vận hành</w:t>
      </w:r>
    </w:p>
    <w:tbl>
      <w:tblPr>
        <w:tblStyle w:val="TableGrid"/>
        <w:tblW w:w="0" w:type="auto"/>
        <w:jc w:val="center"/>
        <w:tblLook w:val="04A0" w:firstRow="1" w:lastRow="0" w:firstColumn="1" w:lastColumn="0" w:noHBand="0" w:noVBand="1"/>
      </w:tblPr>
      <w:tblGrid>
        <w:gridCol w:w="5102"/>
        <w:gridCol w:w="3969"/>
      </w:tblGrid>
      <w:tr w:rsidR="0095083F" w:rsidRPr="00EE5F01" w14:paraId="7BCA20F7" w14:textId="77777777">
        <w:trPr>
          <w:tblHeader/>
          <w:jc w:val="center"/>
        </w:trPr>
        <w:tc>
          <w:tcPr>
            <w:tcW w:w="5102" w:type="dxa"/>
            <w:shd w:val="clear" w:color="auto" w:fill="D9EAF7"/>
            <w:tcMar>
              <w:top w:w="80" w:type="dxa"/>
              <w:left w:w="80" w:type="dxa"/>
              <w:bottom w:w="80" w:type="dxa"/>
              <w:right w:w="80" w:type="dxa"/>
            </w:tcMar>
            <w:vAlign w:val="center"/>
          </w:tcPr>
          <w:p w14:paraId="780AC4FD" w14:textId="77777777" w:rsidR="0095083F" w:rsidRPr="00EE5F01" w:rsidRDefault="00000000">
            <w:pPr>
              <w:spacing w:after="0"/>
              <w:jc w:val="center"/>
              <w:rPr>
                <w:sz w:val="22"/>
              </w:rPr>
            </w:pPr>
            <w:r w:rsidRPr="00EE5F01">
              <w:rPr>
                <w:b/>
                <w:sz w:val="22"/>
              </w:rPr>
              <w:t>Chỉ tiêu</w:t>
            </w:r>
          </w:p>
        </w:tc>
        <w:tc>
          <w:tcPr>
            <w:tcW w:w="3969" w:type="dxa"/>
            <w:shd w:val="clear" w:color="auto" w:fill="D9EAF7"/>
            <w:tcMar>
              <w:top w:w="80" w:type="dxa"/>
              <w:left w:w="80" w:type="dxa"/>
              <w:bottom w:w="80" w:type="dxa"/>
              <w:right w:w="80" w:type="dxa"/>
            </w:tcMar>
            <w:vAlign w:val="center"/>
          </w:tcPr>
          <w:p w14:paraId="50342707" w14:textId="77777777" w:rsidR="0095083F" w:rsidRPr="00EE5F01" w:rsidRDefault="00000000">
            <w:pPr>
              <w:spacing w:after="0"/>
              <w:jc w:val="center"/>
              <w:rPr>
                <w:sz w:val="22"/>
              </w:rPr>
            </w:pPr>
            <w:r w:rsidRPr="00EE5F01">
              <w:rPr>
                <w:b/>
                <w:sz w:val="22"/>
              </w:rPr>
              <w:t>Kết quả</w:t>
            </w:r>
          </w:p>
        </w:tc>
      </w:tr>
      <w:tr w:rsidR="0095083F" w:rsidRPr="00EE5F01" w14:paraId="38810C6F" w14:textId="77777777">
        <w:trPr>
          <w:jc w:val="center"/>
        </w:trPr>
        <w:tc>
          <w:tcPr>
            <w:tcW w:w="5102" w:type="dxa"/>
            <w:tcMar>
              <w:top w:w="80" w:type="dxa"/>
              <w:left w:w="80" w:type="dxa"/>
              <w:bottom w:w="80" w:type="dxa"/>
              <w:right w:w="80" w:type="dxa"/>
            </w:tcMar>
            <w:vAlign w:val="center"/>
          </w:tcPr>
          <w:p w14:paraId="145F9360" w14:textId="77777777" w:rsidR="0095083F" w:rsidRPr="00EE5F01" w:rsidRDefault="00000000">
            <w:pPr>
              <w:spacing w:after="0"/>
              <w:rPr>
                <w:sz w:val="22"/>
              </w:rPr>
            </w:pPr>
            <w:r w:rsidRPr="00EE5F01">
              <w:rPr>
                <w:sz w:val="22"/>
              </w:rPr>
              <w:t>Tổng số chu trình, N_tổng</w:t>
            </w:r>
          </w:p>
        </w:tc>
        <w:tc>
          <w:tcPr>
            <w:tcW w:w="3969" w:type="dxa"/>
            <w:tcMar>
              <w:top w:w="80" w:type="dxa"/>
              <w:left w:w="80" w:type="dxa"/>
              <w:bottom w:w="80" w:type="dxa"/>
              <w:right w:w="80" w:type="dxa"/>
            </w:tcMar>
            <w:vAlign w:val="center"/>
          </w:tcPr>
          <w:p w14:paraId="31A5963A" w14:textId="77777777" w:rsidR="0095083F" w:rsidRPr="00EE5F01" w:rsidRDefault="0095083F">
            <w:pPr>
              <w:spacing w:after="0"/>
              <w:jc w:val="center"/>
              <w:rPr>
                <w:sz w:val="22"/>
              </w:rPr>
            </w:pPr>
          </w:p>
        </w:tc>
      </w:tr>
      <w:tr w:rsidR="0095083F" w:rsidRPr="00EE5F01" w14:paraId="1EB629AF" w14:textId="77777777">
        <w:trPr>
          <w:jc w:val="center"/>
        </w:trPr>
        <w:tc>
          <w:tcPr>
            <w:tcW w:w="5102" w:type="dxa"/>
            <w:tcMar>
              <w:top w:w="80" w:type="dxa"/>
              <w:left w:w="80" w:type="dxa"/>
              <w:bottom w:w="80" w:type="dxa"/>
              <w:right w:w="80" w:type="dxa"/>
            </w:tcMar>
            <w:vAlign w:val="center"/>
          </w:tcPr>
          <w:p w14:paraId="49C6BE3D" w14:textId="77777777" w:rsidR="0095083F" w:rsidRPr="00EE5F01" w:rsidRDefault="00000000">
            <w:pPr>
              <w:spacing w:after="0"/>
              <w:rPr>
                <w:sz w:val="22"/>
              </w:rPr>
            </w:pPr>
            <w:r w:rsidRPr="00EE5F01">
              <w:rPr>
                <w:sz w:val="22"/>
              </w:rPr>
              <w:t>Số chu trình hoàn thành, N_hoàn thành</w:t>
            </w:r>
          </w:p>
        </w:tc>
        <w:tc>
          <w:tcPr>
            <w:tcW w:w="3969" w:type="dxa"/>
            <w:tcMar>
              <w:top w:w="80" w:type="dxa"/>
              <w:left w:w="80" w:type="dxa"/>
              <w:bottom w:w="80" w:type="dxa"/>
              <w:right w:w="80" w:type="dxa"/>
            </w:tcMar>
            <w:vAlign w:val="center"/>
          </w:tcPr>
          <w:p w14:paraId="687D01AD" w14:textId="77777777" w:rsidR="0095083F" w:rsidRPr="00EE5F01" w:rsidRDefault="0095083F">
            <w:pPr>
              <w:spacing w:after="0"/>
              <w:jc w:val="center"/>
              <w:rPr>
                <w:sz w:val="22"/>
              </w:rPr>
            </w:pPr>
          </w:p>
        </w:tc>
      </w:tr>
      <w:tr w:rsidR="0095083F" w:rsidRPr="00EE5F01" w14:paraId="6D867E42" w14:textId="77777777">
        <w:trPr>
          <w:jc w:val="center"/>
        </w:trPr>
        <w:tc>
          <w:tcPr>
            <w:tcW w:w="5102" w:type="dxa"/>
            <w:tcMar>
              <w:top w:w="80" w:type="dxa"/>
              <w:left w:w="80" w:type="dxa"/>
              <w:bottom w:w="80" w:type="dxa"/>
              <w:right w:w="80" w:type="dxa"/>
            </w:tcMar>
            <w:vAlign w:val="center"/>
          </w:tcPr>
          <w:p w14:paraId="4D69DE43" w14:textId="77777777" w:rsidR="0095083F" w:rsidRPr="00EE5F01" w:rsidRDefault="00000000">
            <w:pPr>
              <w:spacing w:after="0"/>
              <w:rPr>
                <w:sz w:val="22"/>
              </w:rPr>
            </w:pPr>
            <w:r w:rsidRPr="00EE5F01">
              <w:rPr>
                <w:sz w:val="22"/>
              </w:rPr>
              <w:t>Tỷ lệ hoàn thành R (%)</w:t>
            </w:r>
          </w:p>
        </w:tc>
        <w:tc>
          <w:tcPr>
            <w:tcW w:w="3969" w:type="dxa"/>
            <w:tcMar>
              <w:top w:w="80" w:type="dxa"/>
              <w:left w:w="80" w:type="dxa"/>
              <w:bottom w:w="80" w:type="dxa"/>
              <w:right w:w="80" w:type="dxa"/>
            </w:tcMar>
            <w:vAlign w:val="center"/>
          </w:tcPr>
          <w:p w14:paraId="71809950" w14:textId="77777777" w:rsidR="0095083F" w:rsidRPr="00EE5F01" w:rsidRDefault="0095083F">
            <w:pPr>
              <w:spacing w:after="0"/>
              <w:jc w:val="center"/>
              <w:rPr>
                <w:sz w:val="22"/>
              </w:rPr>
            </w:pPr>
          </w:p>
        </w:tc>
      </w:tr>
      <w:tr w:rsidR="0095083F" w:rsidRPr="00EE5F01" w14:paraId="698A70A8" w14:textId="77777777">
        <w:trPr>
          <w:jc w:val="center"/>
        </w:trPr>
        <w:tc>
          <w:tcPr>
            <w:tcW w:w="5102" w:type="dxa"/>
            <w:tcMar>
              <w:top w:w="80" w:type="dxa"/>
              <w:left w:w="80" w:type="dxa"/>
              <w:bottom w:w="80" w:type="dxa"/>
              <w:right w:w="80" w:type="dxa"/>
            </w:tcMar>
            <w:vAlign w:val="center"/>
          </w:tcPr>
          <w:p w14:paraId="5BA68EE7" w14:textId="77777777" w:rsidR="0095083F" w:rsidRPr="00EE5F01" w:rsidRDefault="00000000">
            <w:pPr>
              <w:spacing w:after="0"/>
              <w:rPr>
                <w:sz w:val="22"/>
              </w:rPr>
            </w:pPr>
            <w:r w:rsidRPr="00EE5F01">
              <w:rPr>
                <w:sz w:val="22"/>
              </w:rPr>
              <w:t>Số chu trình truyền dữ liệu thành công</w:t>
            </w:r>
          </w:p>
        </w:tc>
        <w:tc>
          <w:tcPr>
            <w:tcW w:w="3969" w:type="dxa"/>
            <w:tcMar>
              <w:top w:w="80" w:type="dxa"/>
              <w:left w:w="80" w:type="dxa"/>
              <w:bottom w:w="80" w:type="dxa"/>
              <w:right w:w="80" w:type="dxa"/>
            </w:tcMar>
            <w:vAlign w:val="center"/>
          </w:tcPr>
          <w:p w14:paraId="1FC52789" w14:textId="77777777" w:rsidR="0095083F" w:rsidRPr="00EE5F01" w:rsidRDefault="0095083F">
            <w:pPr>
              <w:spacing w:after="0"/>
              <w:jc w:val="center"/>
              <w:rPr>
                <w:sz w:val="22"/>
              </w:rPr>
            </w:pPr>
          </w:p>
        </w:tc>
      </w:tr>
      <w:tr w:rsidR="0095083F" w:rsidRPr="00EE5F01" w14:paraId="0A1EFF05" w14:textId="77777777">
        <w:trPr>
          <w:jc w:val="center"/>
        </w:trPr>
        <w:tc>
          <w:tcPr>
            <w:tcW w:w="5102" w:type="dxa"/>
            <w:tcMar>
              <w:top w:w="80" w:type="dxa"/>
              <w:left w:w="80" w:type="dxa"/>
              <w:bottom w:w="80" w:type="dxa"/>
              <w:right w:w="80" w:type="dxa"/>
            </w:tcMar>
            <w:vAlign w:val="center"/>
          </w:tcPr>
          <w:p w14:paraId="7F10DE94" w14:textId="77777777" w:rsidR="0095083F" w:rsidRPr="00EE5F01" w:rsidRDefault="00000000">
            <w:pPr>
              <w:spacing w:after="0"/>
              <w:rPr>
                <w:sz w:val="22"/>
              </w:rPr>
            </w:pPr>
            <w:r w:rsidRPr="00EE5F01">
              <w:rPr>
                <w:sz w:val="22"/>
              </w:rPr>
              <w:t>pH trung bình qua các chu trình</w:t>
            </w:r>
          </w:p>
        </w:tc>
        <w:tc>
          <w:tcPr>
            <w:tcW w:w="3969" w:type="dxa"/>
            <w:tcMar>
              <w:top w:w="80" w:type="dxa"/>
              <w:left w:w="80" w:type="dxa"/>
              <w:bottom w:w="80" w:type="dxa"/>
              <w:right w:w="80" w:type="dxa"/>
            </w:tcMar>
            <w:vAlign w:val="center"/>
          </w:tcPr>
          <w:p w14:paraId="4537D624" w14:textId="77777777" w:rsidR="0095083F" w:rsidRPr="00EE5F01" w:rsidRDefault="0095083F">
            <w:pPr>
              <w:spacing w:after="0"/>
              <w:jc w:val="center"/>
              <w:rPr>
                <w:sz w:val="22"/>
              </w:rPr>
            </w:pPr>
          </w:p>
        </w:tc>
      </w:tr>
      <w:tr w:rsidR="0095083F" w:rsidRPr="00EE5F01" w14:paraId="146989DF" w14:textId="77777777">
        <w:trPr>
          <w:jc w:val="center"/>
        </w:trPr>
        <w:tc>
          <w:tcPr>
            <w:tcW w:w="5102" w:type="dxa"/>
            <w:tcMar>
              <w:top w:w="80" w:type="dxa"/>
              <w:left w:w="80" w:type="dxa"/>
              <w:bottom w:w="80" w:type="dxa"/>
              <w:right w:w="80" w:type="dxa"/>
            </w:tcMar>
            <w:vAlign w:val="center"/>
          </w:tcPr>
          <w:p w14:paraId="622A116C" w14:textId="77777777" w:rsidR="0095083F" w:rsidRPr="00EE5F01" w:rsidRDefault="00000000">
            <w:pPr>
              <w:spacing w:after="0"/>
              <w:rPr>
                <w:sz w:val="22"/>
              </w:rPr>
            </w:pPr>
            <w:r w:rsidRPr="00EE5F01">
              <w:rPr>
                <w:sz w:val="22"/>
              </w:rPr>
              <w:t>pH nhỏ nhất</w:t>
            </w:r>
          </w:p>
        </w:tc>
        <w:tc>
          <w:tcPr>
            <w:tcW w:w="3969" w:type="dxa"/>
            <w:tcMar>
              <w:top w:w="80" w:type="dxa"/>
              <w:left w:w="80" w:type="dxa"/>
              <w:bottom w:w="80" w:type="dxa"/>
              <w:right w:w="80" w:type="dxa"/>
            </w:tcMar>
            <w:vAlign w:val="center"/>
          </w:tcPr>
          <w:p w14:paraId="02EB3554" w14:textId="77777777" w:rsidR="0095083F" w:rsidRPr="00EE5F01" w:rsidRDefault="0095083F">
            <w:pPr>
              <w:spacing w:after="0"/>
              <w:jc w:val="center"/>
              <w:rPr>
                <w:sz w:val="22"/>
              </w:rPr>
            </w:pPr>
          </w:p>
        </w:tc>
      </w:tr>
      <w:tr w:rsidR="0095083F" w:rsidRPr="00EE5F01" w14:paraId="7A2727D0" w14:textId="77777777">
        <w:trPr>
          <w:jc w:val="center"/>
        </w:trPr>
        <w:tc>
          <w:tcPr>
            <w:tcW w:w="5102" w:type="dxa"/>
            <w:tcMar>
              <w:top w:w="80" w:type="dxa"/>
              <w:left w:w="80" w:type="dxa"/>
              <w:bottom w:w="80" w:type="dxa"/>
              <w:right w:w="80" w:type="dxa"/>
            </w:tcMar>
            <w:vAlign w:val="center"/>
          </w:tcPr>
          <w:p w14:paraId="2FDAE5E4" w14:textId="77777777" w:rsidR="0095083F" w:rsidRPr="00EE5F01" w:rsidRDefault="00000000">
            <w:pPr>
              <w:spacing w:after="0"/>
              <w:rPr>
                <w:sz w:val="22"/>
              </w:rPr>
            </w:pPr>
            <w:r w:rsidRPr="00EE5F01">
              <w:rPr>
                <w:sz w:val="22"/>
              </w:rPr>
              <w:t>pH lớn nhất</w:t>
            </w:r>
          </w:p>
        </w:tc>
        <w:tc>
          <w:tcPr>
            <w:tcW w:w="3969" w:type="dxa"/>
            <w:tcMar>
              <w:top w:w="80" w:type="dxa"/>
              <w:left w:w="80" w:type="dxa"/>
              <w:bottom w:w="80" w:type="dxa"/>
              <w:right w:w="80" w:type="dxa"/>
            </w:tcMar>
            <w:vAlign w:val="center"/>
          </w:tcPr>
          <w:p w14:paraId="7BB216F1" w14:textId="77777777" w:rsidR="0095083F" w:rsidRPr="00EE5F01" w:rsidRDefault="0095083F">
            <w:pPr>
              <w:spacing w:after="0"/>
              <w:jc w:val="center"/>
              <w:rPr>
                <w:sz w:val="22"/>
              </w:rPr>
            </w:pPr>
          </w:p>
        </w:tc>
      </w:tr>
      <w:tr w:rsidR="0095083F" w:rsidRPr="00EE5F01" w14:paraId="45B3DEE3" w14:textId="77777777">
        <w:trPr>
          <w:jc w:val="center"/>
        </w:trPr>
        <w:tc>
          <w:tcPr>
            <w:tcW w:w="5102" w:type="dxa"/>
            <w:tcMar>
              <w:top w:w="80" w:type="dxa"/>
              <w:left w:w="80" w:type="dxa"/>
              <w:bottom w:w="80" w:type="dxa"/>
              <w:right w:w="80" w:type="dxa"/>
            </w:tcMar>
            <w:vAlign w:val="center"/>
          </w:tcPr>
          <w:p w14:paraId="4B2F57F7" w14:textId="77777777" w:rsidR="0095083F" w:rsidRPr="00EE5F01" w:rsidRDefault="00000000">
            <w:pPr>
              <w:spacing w:after="0"/>
              <w:rPr>
                <w:sz w:val="22"/>
              </w:rPr>
            </w:pPr>
            <w:r w:rsidRPr="00EE5F01">
              <w:rPr>
                <w:sz w:val="22"/>
              </w:rPr>
              <w:t>Khoảng dao động D</w:t>
            </w:r>
          </w:p>
        </w:tc>
        <w:tc>
          <w:tcPr>
            <w:tcW w:w="3969" w:type="dxa"/>
            <w:tcMar>
              <w:top w:w="80" w:type="dxa"/>
              <w:left w:w="80" w:type="dxa"/>
              <w:bottom w:w="80" w:type="dxa"/>
              <w:right w:w="80" w:type="dxa"/>
            </w:tcMar>
            <w:vAlign w:val="center"/>
          </w:tcPr>
          <w:p w14:paraId="724E6CE1" w14:textId="77777777" w:rsidR="0095083F" w:rsidRPr="00EE5F01" w:rsidRDefault="0095083F">
            <w:pPr>
              <w:spacing w:after="0"/>
              <w:jc w:val="center"/>
              <w:rPr>
                <w:sz w:val="22"/>
              </w:rPr>
            </w:pPr>
          </w:p>
        </w:tc>
      </w:tr>
      <w:tr w:rsidR="0095083F" w:rsidRPr="00EE5F01" w14:paraId="62B1121C" w14:textId="77777777">
        <w:trPr>
          <w:jc w:val="center"/>
        </w:trPr>
        <w:tc>
          <w:tcPr>
            <w:tcW w:w="5102" w:type="dxa"/>
            <w:tcMar>
              <w:top w:w="80" w:type="dxa"/>
              <w:left w:w="80" w:type="dxa"/>
              <w:bottom w:w="80" w:type="dxa"/>
              <w:right w:w="80" w:type="dxa"/>
            </w:tcMar>
            <w:vAlign w:val="center"/>
          </w:tcPr>
          <w:p w14:paraId="207A7AB7" w14:textId="77777777" w:rsidR="0095083F" w:rsidRPr="00EE5F01" w:rsidRDefault="00000000">
            <w:pPr>
              <w:spacing w:after="0"/>
              <w:rPr>
                <w:sz w:val="22"/>
              </w:rPr>
            </w:pPr>
            <w:r w:rsidRPr="00EE5F01">
              <w:rPr>
                <w:sz w:val="22"/>
              </w:rPr>
              <w:t>pH tham chiếu đầu thí nghiệm</w:t>
            </w:r>
          </w:p>
        </w:tc>
        <w:tc>
          <w:tcPr>
            <w:tcW w:w="3969" w:type="dxa"/>
            <w:tcMar>
              <w:top w:w="80" w:type="dxa"/>
              <w:left w:w="80" w:type="dxa"/>
              <w:bottom w:w="80" w:type="dxa"/>
              <w:right w:w="80" w:type="dxa"/>
            </w:tcMar>
            <w:vAlign w:val="center"/>
          </w:tcPr>
          <w:p w14:paraId="15C28690" w14:textId="77777777" w:rsidR="0095083F" w:rsidRPr="00EE5F01" w:rsidRDefault="0095083F">
            <w:pPr>
              <w:spacing w:after="0"/>
              <w:jc w:val="center"/>
              <w:rPr>
                <w:sz w:val="22"/>
              </w:rPr>
            </w:pPr>
          </w:p>
        </w:tc>
      </w:tr>
      <w:tr w:rsidR="0095083F" w:rsidRPr="00EE5F01" w14:paraId="6FD44530" w14:textId="77777777">
        <w:trPr>
          <w:jc w:val="center"/>
        </w:trPr>
        <w:tc>
          <w:tcPr>
            <w:tcW w:w="5102" w:type="dxa"/>
            <w:tcMar>
              <w:top w:w="80" w:type="dxa"/>
              <w:left w:w="80" w:type="dxa"/>
              <w:bottom w:w="80" w:type="dxa"/>
              <w:right w:w="80" w:type="dxa"/>
            </w:tcMar>
            <w:vAlign w:val="center"/>
          </w:tcPr>
          <w:p w14:paraId="3E10A72B" w14:textId="77777777" w:rsidR="0095083F" w:rsidRPr="00EE5F01" w:rsidRDefault="00000000">
            <w:pPr>
              <w:spacing w:after="0"/>
              <w:rPr>
                <w:sz w:val="22"/>
              </w:rPr>
            </w:pPr>
            <w:r w:rsidRPr="00EE5F01">
              <w:rPr>
                <w:sz w:val="22"/>
              </w:rPr>
              <w:t>pH tham chiếu giữa thí nghiệm</w:t>
            </w:r>
          </w:p>
        </w:tc>
        <w:tc>
          <w:tcPr>
            <w:tcW w:w="3969" w:type="dxa"/>
            <w:tcMar>
              <w:top w:w="80" w:type="dxa"/>
              <w:left w:w="80" w:type="dxa"/>
              <w:bottom w:w="80" w:type="dxa"/>
              <w:right w:w="80" w:type="dxa"/>
            </w:tcMar>
            <w:vAlign w:val="center"/>
          </w:tcPr>
          <w:p w14:paraId="1FEA0526" w14:textId="77777777" w:rsidR="0095083F" w:rsidRPr="00EE5F01" w:rsidRDefault="0095083F">
            <w:pPr>
              <w:spacing w:after="0"/>
              <w:jc w:val="center"/>
              <w:rPr>
                <w:sz w:val="22"/>
              </w:rPr>
            </w:pPr>
          </w:p>
        </w:tc>
      </w:tr>
      <w:tr w:rsidR="0095083F" w:rsidRPr="00EE5F01" w14:paraId="7D67C339" w14:textId="77777777">
        <w:trPr>
          <w:jc w:val="center"/>
        </w:trPr>
        <w:tc>
          <w:tcPr>
            <w:tcW w:w="5102" w:type="dxa"/>
            <w:tcMar>
              <w:top w:w="80" w:type="dxa"/>
              <w:left w:w="80" w:type="dxa"/>
              <w:bottom w:w="80" w:type="dxa"/>
              <w:right w:w="80" w:type="dxa"/>
            </w:tcMar>
            <w:vAlign w:val="center"/>
          </w:tcPr>
          <w:p w14:paraId="3D6F4018" w14:textId="77777777" w:rsidR="0095083F" w:rsidRPr="00EE5F01" w:rsidRDefault="00000000">
            <w:pPr>
              <w:spacing w:after="0"/>
              <w:rPr>
                <w:sz w:val="22"/>
              </w:rPr>
            </w:pPr>
            <w:r w:rsidRPr="00EE5F01">
              <w:rPr>
                <w:sz w:val="22"/>
              </w:rPr>
              <w:t>pH tham chiếu cuối thí nghiệm</w:t>
            </w:r>
          </w:p>
        </w:tc>
        <w:tc>
          <w:tcPr>
            <w:tcW w:w="3969" w:type="dxa"/>
            <w:tcMar>
              <w:top w:w="80" w:type="dxa"/>
              <w:left w:w="80" w:type="dxa"/>
              <w:bottom w:w="80" w:type="dxa"/>
              <w:right w:w="80" w:type="dxa"/>
            </w:tcMar>
            <w:vAlign w:val="center"/>
          </w:tcPr>
          <w:p w14:paraId="6FFAA3B8" w14:textId="77777777" w:rsidR="0095083F" w:rsidRPr="00EE5F01" w:rsidRDefault="0095083F">
            <w:pPr>
              <w:spacing w:after="0"/>
              <w:jc w:val="center"/>
              <w:rPr>
                <w:sz w:val="22"/>
              </w:rPr>
            </w:pPr>
          </w:p>
        </w:tc>
      </w:tr>
    </w:tbl>
    <w:p w14:paraId="10B96BCE" w14:textId="77777777" w:rsidR="0095083F" w:rsidRPr="00EE5F01" w:rsidRDefault="0095083F">
      <w:pPr>
        <w:spacing w:after="0"/>
        <w:rPr>
          <w:sz w:val="22"/>
        </w:rPr>
      </w:pPr>
    </w:p>
    <w:p w14:paraId="34696852" w14:textId="77777777" w:rsidR="0095083F" w:rsidRPr="00EE5F01" w:rsidRDefault="00000000">
      <w:pPr>
        <w:keepNext/>
        <w:spacing w:before="100" w:after="60"/>
        <w:rPr>
          <w:sz w:val="22"/>
        </w:rPr>
      </w:pPr>
      <w:r w:rsidRPr="00EE5F01">
        <w:rPr>
          <w:b/>
          <w:sz w:val="22"/>
        </w:rPr>
        <w:t>6. Xử lý số liệu</w:t>
      </w:r>
    </w:p>
    <w:p w14:paraId="4AD3EB41" w14:textId="77777777" w:rsidR="0095083F" w:rsidRPr="00EE5F01" w:rsidRDefault="00000000">
      <w:pPr>
        <w:pStyle w:val="ListBullet"/>
        <w:spacing w:after="40" w:line="264" w:lineRule="auto"/>
        <w:rPr>
          <w:sz w:val="22"/>
        </w:rPr>
      </w:pPr>
      <w:r w:rsidRPr="00EE5F01">
        <w:rPr>
          <w:sz w:val="22"/>
        </w:rPr>
        <w:t>Tính pH trung bình của toàn bộ các chu trình hợp lệ và khoảng dao động D = pH_max − pH_min.</w:t>
      </w:r>
    </w:p>
    <w:p w14:paraId="3EF4F1CF" w14:textId="77777777" w:rsidR="0095083F" w:rsidRPr="00EE5F01" w:rsidRDefault="00000000">
      <w:pPr>
        <w:pStyle w:val="ListBullet"/>
        <w:spacing w:after="40" w:line="264" w:lineRule="auto"/>
        <w:rPr>
          <w:sz w:val="22"/>
        </w:rPr>
      </w:pPr>
      <w:r w:rsidRPr="00EE5F01">
        <w:rPr>
          <w:sz w:val="22"/>
        </w:rPr>
        <w:t>Tính tỷ lệ chu trình hoàn thành R = (N_hoàn thành / N_tổng) × 100%.</w:t>
      </w:r>
    </w:p>
    <w:p w14:paraId="55ED59D4" w14:textId="77777777" w:rsidR="0095083F" w:rsidRPr="00EE5F01" w:rsidRDefault="00000000">
      <w:pPr>
        <w:pStyle w:val="ListBullet"/>
        <w:spacing w:after="40" w:line="264" w:lineRule="auto"/>
        <w:rPr>
          <w:sz w:val="22"/>
        </w:rPr>
      </w:pPr>
      <w:r w:rsidRPr="00EE5F01">
        <w:rPr>
          <w:sz w:val="22"/>
        </w:rPr>
        <w:t>Có thể tính thêm tỷ lệ truyền dữ liệu thành công theo cách tương tự nếu đây là chỉ tiêu được báo cáo.</w:t>
      </w:r>
    </w:p>
    <w:p w14:paraId="0D9C0CBC" w14:textId="77777777" w:rsidR="0095083F" w:rsidRPr="00EE5F01" w:rsidRDefault="00000000">
      <w:pPr>
        <w:pStyle w:val="ListBullet"/>
        <w:spacing w:after="40" w:line="264" w:lineRule="auto"/>
        <w:rPr>
          <w:sz w:val="22"/>
        </w:rPr>
      </w:pPr>
      <w:r w:rsidRPr="00EE5F01">
        <w:rPr>
          <w:sz w:val="22"/>
        </w:rPr>
        <w:lastRenderedPageBreak/>
        <w:t>So sánh pH tham chiếu ở đầu, giữa và cuối thí nghiệm. Nếu mẫu tự thay đổi đáng kể, cần thận trọng khi quy biến động pH cho hệ thống.</w:t>
      </w:r>
    </w:p>
    <w:p w14:paraId="36A13F4C" w14:textId="77777777" w:rsidR="0095083F" w:rsidRPr="00EE5F01" w:rsidRDefault="00000000">
      <w:pPr>
        <w:pStyle w:val="ListBullet"/>
        <w:spacing w:after="40" w:line="264" w:lineRule="auto"/>
        <w:rPr>
          <w:sz w:val="22"/>
        </w:rPr>
      </w:pPr>
      <w:r w:rsidRPr="00EE5F01">
        <w:rPr>
          <w:sz w:val="22"/>
        </w:rPr>
        <w:t>Thống kê số lần và loại lỗi (bơm, mức nước, van, cánh tay, công tắc hành trình, truyền thông). Không gộp lỗi thành công nếu phải can thiệp thủ công để hoàn thành chu trình.</w:t>
      </w:r>
    </w:p>
    <w:p w14:paraId="63060685" w14:textId="77777777" w:rsidR="0095083F" w:rsidRPr="00EE5F01" w:rsidRDefault="00000000">
      <w:pPr>
        <w:keepNext/>
        <w:spacing w:before="100" w:after="60"/>
        <w:rPr>
          <w:sz w:val="22"/>
        </w:rPr>
      </w:pPr>
      <w:r w:rsidRPr="00EE5F01">
        <w:rPr>
          <w:b/>
          <w:sz w:val="22"/>
        </w:rPr>
        <w:t>7. Nhận xét</w:t>
      </w:r>
    </w:p>
    <w:p w14:paraId="79351A31" w14:textId="77777777" w:rsidR="0095083F" w:rsidRPr="00EE5F01" w:rsidRDefault="00000000">
      <w:pPr>
        <w:spacing w:after="20"/>
        <w:rPr>
          <w:sz w:val="22"/>
        </w:rPr>
      </w:pPr>
      <w:r w:rsidRPr="00EE5F01">
        <w:rPr>
          <w:sz w:val="22"/>
        </w:rPr>
        <w:t>• Tỷ lệ chu trình hoàn thành đạt bao nhiêu? Các lỗi tập trung ở công đoạn nào?</w:t>
      </w:r>
    </w:p>
    <w:p w14:paraId="053AD000" w14:textId="77777777" w:rsidR="0095083F" w:rsidRPr="00EE5F01" w:rsidRDefault="00000000">
      <w:pPr>
        <w:spacing w:after="20"/>
        <w:rPr>
          <w:sz w:val="22"/>
        </w:rPr>
      </w:pPr>
      <w:r w:rsidRPr="00EE5F01">
        <w:rPr>
          <w:sz w:val="22"/>
        </w:rPr>
        <w:t>................................................................................................................................................</w:t>
      </w:r>
    </w:p>
    <w:p w14:paraId="3C4A4FC4" w14:textId="77777777" w:rsidR="0095083F" w:rsidRPr="00EE5F01" w:rsidRDefault="00000000">
      <w:pPr>
        <w:spacing w:after="20"/>
        <w:rPr>
          <w:sz w:val="22"/>
        </w:rPr>
      </w:pPr>
      <w:r w:rsidRPr="00EE5F01">
        <w:rPr>
          <w:sz w:val="22"/>
        </w:rPr>
        <w:t>................................................................................................................................................</w:t>
      </w:r>
    </w:p>
    <w:p w14:paraId="09E2DBC9" w14:textId="77777777" w:rsidR="0095083F" w:rsidRPr="00EE5F01" w:rsidRDefault="00000000">
      <w:pPr>
        <w:spacing w:after="20"/>
        <w:rPr>
          <w:sz w:val="22"/>
        </w:rPr>
      </w:pPr>
      <w:r w:rsidRPr="00EE5F01">
        <w:rPr>
          <w:sz w:val="22"/>
        </w:rPr>
        <w:t>• Khoảng dao động pH qua nhiều chu trình có phù hợp với kết quả của Thí nghiệm 1–3 không?</w:t>
      </w:r>
    </w:p>
    <w:p w14:paraId="5F166FBB" w14:textId="77777777" w:rsidR="0095083F" w:rsidRPr="00EE5F01" w:rsidRDefault="00000000">
      <w:pPr>
        <w:spacing w:after="20"/>
        <w:rPr>
          <w:sz w:val="22"/>
        </w:rPr>
      </w:pPr>
      <w:r w:rsidRPr="00EE5F01">
        <w:rPr>
          <w:sz w:val="22"/>
        </w:rPr>
        <w:t>................................................................................................................................................</w:t>
      </w:r>
    </w:p>
    <w:p w14:paraId="7AC93E3C" w14:textId="77777777" w:rsidR="0095083F" w:rsidRPr="00EE5F01" w:rsidRDefault="00000000">
      <w:pPr>
        <w:spacing w:after="20"/>
        <w:rPr>
          <w:sz w:val="22"/>
        </w:rPr>
      </w:pPr>
      <w:r w:rsidRPr="00EE5F01">
        <w:rPr>
          <w:sz w:val="22"/>
        </w:rPr>
        <w:t>................................................................................................................................................</w:t>
      </w:r>
    </w:p>
    <w:p w14:paraId="156573D1" w14:textId="77777777" w:rsidR="0095083F" w:rsidRPr="00EE5F01" w:rsidRDefault="00000000">
      <w:pPr>
        <w:spacing w:after="20"/>
        <w:rPr>
          <w:sz w:val="22"/>
        </w:rPr>
      </w:pPr>
      <w:r w:rsidRPr="00EE5F01">
        <w:rPr>
          <w:sz w:val="22"/>
        </w:rPr>
        <w:t>• Kết nối nRF24L01 và quá trình lưu dữ liệu có ổn định trong suốt thử nghiệm không?</w:t>
      </w:r>
    </w:p>
    <w:p w14:paraId="7018E1AE" w14:textId="77777777" w:rsidR="0095083F" w:rsidRPr="00EE5F01" w:rsidRDefault="00000000">
      <w:pPr>
        <w:spacing w:after="20"/>
        <w:rPr>
          <w:sz w:val="22"/>
        </w:rPr>
      </w:pPr>
      <w:r w:rsidRPr="00EE5F01">
        <w:rPr>
          <w:sz w:val="22"/>
        </w:rPr>
        <w:t>................................................................................................................................................</w:t>
      </w:r>
    </w:p>
    <w:p w14:paraId="0596B85D" w14:textId="77777777" w:rsidR="0095083F" w:rsidRPr="00EE5F01" w:rsidRDefault="00000000">
      <w:pPr>
        <w:spacing w:after="20"/>
        <w:rPr>
          <w:sz w:val="22"/>
        </w:rPr>
      </w:pPr>
      <w:r w:rsidRPr="00EE5F01">
        <w:rPr>
          <w:sz w:val="22"/>
        </w:rPr>
        <w:t>................................................................................................................................................</w:t>
      </w:r>
    </w:p>
    <w:p w14:paraId="022B8DD9" w14:textId="77777777" w:rsidR="0095083F" w:rsidRPr="00EE5F01" w:rsidRDefault="00000000">
      <w:pPr>
        <w:spacing w:after="20"/>
        <w:rPr>
          <w:sz w:val="22"/>
        </w:rPr>
      </w:pPr>
      <w:r w:rsidRPr="00EE5F01">
        <w:rPr>
          <w:sz w:val="22"/>
        </w:rPr>
        <w:t>• Điện cực và dung dịch KCl có xuất hiện dấu hiệu bất thường sau nhiều chu trình không?</w:t>
      </w:r>
    </w:p>
    <w:p w14:paraId="5BED6AF0" w14:textId="77777777" w:rsidR="0095083F" w:rsidRPr="00EE5F01" w:rsidRDefault="00000000">
      <w:pPr>
        <w:spacing w:after="20"/>
        <w:rPr>
          <w:sz w:val="22"/>
        </w:rPr>
      </w:pPr>
      <w:r w:rsidRPr="00EE5F01">
        <w:rPr>
          <w:sz w:val="22"/>
        </w:rPr>
        <w:t>................................................................................................................................................</w:t>
      </w:r>
    </w:p>
    <w:p w14:paraId="3E2C605E" w14:textId="77777777" w:rsidR="0095083F" w:rsidRPr="00EE5F01" w:rsidRDefault="00000000">
      <w:pPr>
        <w:spacing w:after="20"/>
        <w:rPr>
          <w:sz w:val="22"/>
        </w:rPr>
      </w:pPr>
      <w:r w:rsidRPr="00EE5F01">
        <w:rPr>
          <w:sz w:val="22"/>
        </w:rPr>
        <w:t>................................................................................................................................................</w:t>
      </w:r>
    </w:p>
    <w:p w14:paraId="4779C533" w14:textId="77777777" w:rsidR="0095083F" w:rsidRPr="00EE5F01" w:rsidRDefault="00000000">
      <w:pPr>
        <w:spacing w:after="20"/>
        <w:rPr>
          <w:sz w:val="22"/>
        </w:rPr>
      </w:pPr>
      <w:r w:rsidRPr="00EE5F01">
        <w:rPr>
          <w:sz w:val="22"/>
        </w:rPr>
        <w:t>• Những cải tiến nào cần ưu tiên cho phiên bản tiếp theo (đặc biệt cơ chế rửa điện cực, đường ống, phát hiện lỗi)?</w:t>
      </w:r>
    </w:p>
    <w:p w14:paraId="258F0135" w14:textId="77777777" w:rsidR="0095083F" w:rsidRPr="00EE5F01" w:rsidRDefault="00000000">
      <w:pPr>
        <w:spacing w:after="20"/>
        <w:rPr>
          <w:sz w:val="22"/>
        </w:rPr>
      </w:pPr>
      <w:r w:rsidRPr="00EE5F01">
        <w:rPr>
          <w:sz w:val="22"/>
        </w:rPr>
        <w:t>................................................................................................................................................</w:t>
      </w:r>
    </w:p>
    <w:p w14:paraId="7A2E1342" w14:textId="77777777" w:rsidR="0095083F" w:rsidRPr="00EE5F01" w:rsidRDefault="00000000">
      <w:pPr>
        <w:spacing w:after="20"/>
        <w:rPr>
          <w:sz w:val="22"/>
        </w:rPr>
      </w:pPr>
      <w:r w:rsidRPr="00EE5F01">
        <w:rPr>
          <w:sz w:val="22"/>
        </w:rPr>
        <w:t>................................................................................................................................................</w:t>
      </w:r>
    </w:p>
    <w:p w14:paraId="7C60AFCF" w14:textId="06C3A83D" w:rsidR="0095083F" w:rsidRDefault="0095083F" w:rsidP="00F26E14"/>
    <w:sectPr w:rsidR="0095083F" w:rsidSect="00034616">
      <w:footerReference w:type="default" r:id="rId8"/>
      <w:pgSz w:w="11906" w:h="16838"/>
      <w:pgMar w:top="1020" w:right="1020" w:bottom="96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70905" w14:textId="77777777" w:rsidR="009301A4" w:rsidRDefault="009301A4">
      <w:pPr>
        <w:spacing w:after="0" w:line="240" w:lineRule="auto"/>
      </w:pPr>
      <w:r>
        <w:separator/>
      </w:r>
    </w:p>
  </w:endnote>
  <w:endnote w:type="continuationSeparator" w:id="0">
    <w:p w14:paraId="18021AE1" w14:textId="77777777" w:rsidR="009301A4" w:rsidRDefault="00930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B7E7" w14:textId="77777777" w:rsidR="0095083F" w:rsidRDefault="00000000">
    <w:pPr>
      <w:pStyle w:val="Footer"/>
      <w:jc w:val="center"/>
    </w:pPr>
    <w:r>
      <w:rPr>
        <w:sz w:val="18"/>
      </w:rPr>
      <w:t xml:space="preserve">Bộ thí nghiệm đánh giá hệ thống đo pH định kỳ   |   Trang </w:t>
    </w:r>
    <w:r>
      <w:rPr>
        <w:sz w:val="18"/>
      </w:rPr>
      <w:fldChar w:fldCharType="begin"/>
    </w:r>
    <w:r>
      <w:rPr>
        <w:sz w:val="18"/>
      </w:rPr>
      <w:instrText xml:space="preserve"> PAGE </w:instrText>
    </w:r>
    <w:r>
      <w:rPr>
        <w:sz w:val="18"/>
      </w:rPr>
      <w:fldChar w:fldCharType="separate"/>
    </w:r>
    <w:r w:rsidR="00730FF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4E5BC" w14:textId="77777777" w:rsidR="009301A4" w:rsidRDefault="009301A4">
      <w:pPr>
        <w:spacing w:after="0" w:line="240" w:lineRule="auto"/>
      </w:pPr>
      <w:r>
        <w:separator/>
      </w:r>
    </w:p>
  </w:footnote>
  <w:footnote w:type="continuationSeparator" w:id="0">
    <w:p w14:paraId="4CAA67A5" w14:textId="77777777" w:rsidR="009301A4" w:rsidRDefault="009301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898530">
    <w:abstractNumId w:val="8"/>
  </w:num>
  <w:num w:numId="2" w16cid:durableId="1490367183">
    <w:abstractNumId w:val="6"/>
  </w:num>
  <w:num w:numId="3" w16cid:durableId="285428846">
    <w:abstractNumId w:val="5"/>
  </w:num>
  <w:num w:numId="4" w16cid:durableId="151868983">
    <w:abstractNumId w:val="4"/>
  </w:num>
  <w:num w:numId="5" w16cid:durableId="371424523">
    <w:abstractNumId w:val="7"/>
  </w:num>
  <w:num w:numId="6" w16cid:durableId="239411422">
    <w:abstractNumId w:val="3"/>
  </w:num>
  <w:num w:numId="7" w16cid:durableId="220361089">
    <w:abstractNumId w:val="2"/>
  </w:num>
  <w:num w:numId="8" w16cid:durableId="598026644">
    <w:abstractNumId w:val="1"/>
  </w:num>
  <w:num w:numId="9" w16cid:durableId="491065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A78"/>
    <w:rsid w:val="0015074B"/>
    <w:rsid w:val="0029639D"/>
    <w:rsid w:val="003220B3"/>
    <w:rsid w:val="00326F90"/>
    <w:rsid w:val="00640FAA"/>
    <w:rsid w:val="00730FFB"/>
    <w:rsid w:val="00777C59"/>
    <w:rsid w:val="00844248"/>
    <w:rsid w:val="00897601"/>
    <w:rsid w:val="009301A4"/>
    <w:rsid w:val="0095083F"/>
    <w:rsid w:val="00A75D4A"/>
    <w:rsid w:val="00A93024"/>
    <w:rsid w:val="00AA1D8D"/>
    <w:rsid w:val="00B06F71"/>
    <w:rsid w:val="00B47730"/>
    <w:rsid w:val="00BA1019"/>
    <w:rsid w:val="00CB0664"/>
    <w:rsid w:val="00DC5817"/>
    <w:rsid w:val="00DE7087"/>
    <w:rsid w:val="00EE5F01"/>
    <w:rsid w:val="00F26E14"/>
    <w:rsid w:val="00F5263D"/>
    <w:rsid w:val="00F911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31254"/>
  <w14:defaultImageDpi w14:val="300"/>
  <w15:docId w15:val="{96FC1265-C130-47B4-A1E2-8F2CE7074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11</Pages>
  <Words>3120</Words>
  <Characters>17787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Thao Le Quang</cp:lastModifiedBy>
  <cp:revision>9</cp:revision>
  <cp:lastPrinted>2026-09-17T07:51:00Z</cp:lastPrinted>
  <dcterms:created xsi:type="dcterms:W3CDTF">2013-12-23T23:15:00Z</dcterms:created>
  <dcterms:modified xsi:type="dcterms:W3CDTF">2026-09-17T10:05:00Z</dcterms:modified>
  <cp:category/>
</cp:coreProperties>
</file>